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155D" w14:textId="77777777" w:rsidR="00F334F2" w:rsidRDefault="005003FC">
      <w:pPr>
        <w:spacing w:before="700"/>
        <w:jc w:val="center"/>
      </w:pPr>
      <w:r>
        <w:rPr>
          <w:b/>
          <w:color w:val="1F374A"/>
          <w:sz w:val="56"/>
        </w:rPr>
        <w:t>MALL FÖR TESTSTRATEGI</w:t>
      </w:r>
    </w:p>
    <w:p w14:paraId="7A3B6C58" w14:textId="77777777" w:rsidR="00F334F2" w:rsidRDefault="005003FC">
      <w:pPr>
        <w:spacing w:before="360"/>
        <w:jc w:val="center"/>
      </w:pPr>
      <w:r>
        <w:rPr>
          <w:b/>
          <w:sz w:val="36"/>
        </w:rPr>
        <w:t>&lt;</w:t>
      </w:r>
      <w:proofErr w:type="spellStart"/>
      <w:r>
        <w:rPr>
          <w:b/>
          <w:sz w:val="36"/>
        </w:rPr>
        <w:t>Företagsnamn</w:t>
      </w:r>
      <w:proofErr w:type="spellEnd"/>
      <w:r>
        <w:rPr>
          <w:b/>
          <w:sz w:val="36"/>
        </w:rPr>
        <w:t>&gt;</w:t>
      </w:r>
    </w:p>
    <w:p w14:paraId="54B86AD2" w14:textId="77777777" w:rsidR="00F334F2" w:rsidRDefault="005003FC">
      <w:pPr>
        <w:jc w:val="center"/>
      </w:pPr>
      <w:r>
        <w:rPr>
          <w:sz w:val="30"/>
        </w:rPr>
        <w:t>&lt;</w:t>
      </w:r>
      <w:proofErr w:type="spellStart"/>
      <w:r>
        <w:rPr>
          <w:sz w:val="30"/>
        </w:rPr>
        <w:t>Projektnamn</w:t>
      </w:r>
      <w:proofErr w:type="spellEnd"/>
      <w:r>
        <w:rPr>
          <w:sz w:val="30"/>
        </w:rPr>
        <w:t>&gt;</w:t>
      </w:r>
    </w:p>
    <w:p w14:paraId="41E6E80F" w14:textId="77777777" w:rsidR="00F334F2" w:rsidRDefault="005003FC">
      <w:pPr>
        <w:spacing w:before="600"/>
        <w:jc w:val="center"/>
      </w:pPr>
      <w:proofErr w:type="spellStart"/>
      <w:r>
        <w:rPr>
          <w:sz w:val="28"/>
        </w:rPr>
        <w:t>Teststrategi</w:t>
      </w:r>
      <w:proofErr w:type="spellEnd"/>
      <w:r>
        <w:rPr>
          <w:sz w:val="28"/>
        </w:rPr>
        <w:t xml:space="preserve"> för &lt;</w:t>
      </w:r>
      <w:proofErr w:type="spellStart"/>
      <w:r>
        <w:rPr>
          <w:sz w:val="28"/>
        </w:rPr>
        <w:t>namn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systemet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eller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motsvarande</w:t>
      </w:r>
      <w:proofErr w:type="spellEnd"/>
      <w:r>
        <w:rPr>
          <w:sz w:val="28"/>
        </w:rPr>
        <w:t>&gt;</w:t>
      </w:r>
    </w:p>
    <w:p w14:paraId="7D767EB2" w14:textId="44424A7F" w:rsidR="00F334F2" w:rsidRDefault="005003FC" w:rsidP="008C752A">
      <w:pPr>
        <w:jc w:val="center"/>
      </w:pPr>
      <w:r>
        <w:rPr>
          <w:b/>
        </w:rPr>
        <w:t>Version &lt;</w:t>
      </w:r>
      <w:proofErr w:type="spellStart"/>
      <w:r>
        <w:rPr>
          <w:b/>
        </w:rPr>
        <w:t>x.y</w:t>
      </w:r>
      <w:proofErr w:type="spellEnd"/>
      <w:r>
        <w:rPr>
          <w:b/>
        </w:rPr>
        <w:t>&gt;</w:t>
      </w:r>
      <w:r w:rsidR="008C752A">
        <w:br/>
      </w:r>
    </w:p>
    <w:p w14:paraId="45E77E2E" w14:textId="77777777" w:rsidR="00F334F2" w:rsidRDefault="005003FC">
      <w:r>
        <w:rPr>
          <w:i/>
          <w:color w:val="5A5A5A"/>
        </w:rPr>
        <w:t xml:space="preserve">[Text </w:t>
      </w:r>
      <w:proofErr w:type="spellStart"/>
      <w:r>
        <w:rPr>
          <w:i/>
          <w:color w:val="5A5A5A"/>
        </w:rPr>
        <w:t>inom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klamrar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är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exempel</w:t>
      </w:r>
      <w:proofErr w:type="spellEnd"/>
      <w:r>
        <w:rPr>
          <w:i/>
          <w:color w:val="5A5A5A"/>
        </w:rPr>
        <w:t xml:space="preserve"> och </w:t>
      </w:r>
      <w:proofErr w:type="spellStart"/>
      <w:r>
        <w:rPr>
          <w:i/>
          <w:color w:val="5A5A5A"/>
        </w:rPr>
        <w:t>vägledning</w:t>
      </w:r>
      <w:proofErr w:type="spellEnd"/>
      <w:r>
        <w:rPr>
          <w:i/>
          <w:color w:val="5A5A5A"/>
        </w:rPr>
        <w:t xml:space="preserve"> till </w:t>
      </w:r>
      <w:proofErr w:type="spellStart"/>
      <w:r>
        <w:rPr>
          <w:i/>
          <w:color w:val="5A5A5A"/>
        </w:rPr>
        <w:t>författaren</w:t>
      </w:r>
      <w:proofErr w:type="spellEnd"/>
      <w:r>
        <w:rPr>
          <w:i/>
          <w:color w:val="5A5A5A"/>
        </w:rPr>
        <w:t xml:space="preserve">. Ta bort </w:t>
      </w:r>
      <w:proofErr w:type="spellStart"/>
      <w:r>
        <w:rPr>
          <w:i/>
          <w:color w:val="5A5A5A"/>
        </w:rPr>
        <w:t>vägledningstext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innan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dokumentet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publiceras</w:t>
      </w:r>
      <w:proofErr w:type="spellEnd"/>
      <w:r>
        <w:rPr>
          <w:i/>
          <w:color w:val="5A5A5A"/>
        </w:rPr>
        <w:t>.]</w:t>
      </w:r>
    </w:p>
    <w:p w14:paraId="5CE08CF1" w14:textId="77777777" w:rsidR="00F334F2" w:rsidRDefault="005003FC">
      <w:r>
        <w:rPr>
          <w:i/>
          <w:color w:val="5A5A5A"/>
        </w:rPr>
        <w:t xml:space="preserve">Text </w:t>
      </w:r>
      <w:proofErr w:type="spellStart"/>
      <w:r>
        <w:rPr>
          <w:i/>
          <w:color w:val="5A5A5A"/>
        </w:rPr>
        <w:t>inom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hakparenteser</w:t>
      </w:r>
      <w:proofErr w:type="spellEnd"/>
      <w:r>
        <w:rPr>
          <w:i/>
          <w:color w:val="5A5A5A"/>
        </w:rPr>
        <w:t xml:space="preserve"> &lt;</w:t>
      </w:r>
      <w:proofErr w:type="spellStart"/>
      <w:r>
        <w:rPr>
          <w:i/>
          <w:color w:val="5A5A5A"/>
        </w:rPr>
        <w:t>exempel</w:t>
      </w:r>
      <w:proofErr w:type="spellEnd"/>
      <w:r>
        <w:rPr>
          <w:i/>
          <w:color w:val="5A5A5A"/>
        </w:rPr>
        <w:t xml:space="preserve">&gt; ska </w:t>
      </w:r>
      <w:proofErr w:type="spellStart"/>
      <w:r>
        <w:rPr>
          <w:i/>
          <w:color w:val="5A5A5A"/>
        </w:rPr>
        <w:t>ersättas</w:t>
      </w:r>
      <w:proofErr w:type="spellEnd"/>
      <w:r>
        <w:rPr>
          <w:i/>
          <w:color w:val="5A5A5A"/>
        </w:rPr>
        <w:t xml:space="preserve"> av </w:t>
      </w:r>
      <w:proofErr w:type="spellStart"/>
      <w:r>
        <w:rPr>
          <w:i/>
          <w:color w:val="5A5A5A"/>
        </w:rPr>
        <w:t>verkliga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begrepp</w:t>
      </w:r>
      <w:proofErr w:type="spellEnd"/>
      <w:r>
        <w:rPr>
          <w:i/>
          <w:color w:val="5A5A5A"/>
        </w:rPr>
        <w:t xml:space="preserve">. </w:t>
      </w:r>
      <w:proofErr w:type="spellStart"/>
      <w:r>
        <w:rPr>
          <w:i/>
          <w:color w:val="5A5A5A"/>
        </w:rPr>
        <w:t>Rubriker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som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inte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används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kan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markeras</w:t>
      </w:r>
      <w:proofErr w:type="spellEnd"/>
      <w:r>
        <w:rPr>
          <w:i/>
          <w:color w:val="5A5A5A"/>
        </w:rPr>
        <w:t xml:space="preserve"> </w:t>
      </w:r>
      <w:proofErr w:type="gramStart"/>
      <w:r>
        <w:rPr>
          <w:i/>
          <w:color w:val="5A5A5A"/>
        </w:rPr>
        <w:t>med ”</w:t>
      </w:r>
      <w:proofErr w:type="spellStart"/>
      <w:r>
        <w:rPr>
          <w:i/>
          <w:color w:val="5A5A5A"/>
        </w:rPr>
        <w:t>Ej</w:t>
      </w:r>
      <w:proofErr w:type="spellEnd"/>
      <w:proofErr w:type="gram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applicerbar</w:t>
      </w:r>
      <w:proofErr w:type="spellEnd"/>
      <w:r>
        <w:rPr>
          <w:i/>
          <w:color w:val="5A5A5A"/>
        </w:rPr>
        <w:t xml:space="preserve">” </w:t>
      </w:r>
      <w:proofErr w:type="spellStart"/>
      <w:proofErr w:type="gramStart"/>
      <w:r>
        <w:rPr>
          <w:i/>
          <w:color w:val="5A5A5A"/>
        </w:rPr>
        <w:t>eller</w:t>
      </w:r>
      <w:proofErr w:type="spellEnd"/>
      <w:r>
        <w:rPr>
          <w:i/>
          <w:color w:val="5A5A5A"/>
        </w:rPr>
        <w:t xml:space="preserve"> ”</w:t>
      </w:r>
      <w:proofErr w:type="spellStart"/>
      <w:r>
        <w:rPr>
          <w:i/>
          <w:color w:val="5A5A5A"/>
        </w:rPr>
        <w:t>Gäller</w:t>
      </w:r>
      <w:proofErr w:type="spellEnd"/>
      <w:proofErr w:type="gram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ej</w:t>
      </w:r>
      <w:proofErr w:type="spellEnd"/>
      <w:r>
        <w:rPr>
          <w:i/>
          <w:color w:val="5A5A5A"/>
        </w:rPr>
        <w:t>”.</w:t>
      </w:r>
    </w:p>
    <w:p w14:paraId="2D8BD869" w14:textId="77777777" w:rsidR="00F334F2" w:rsidRDefault="005003FC">
      <w:proofErr w:type="spellStart"/>
      <w:r>
        <w:t>Följande</w:t>
      </w:r>
      <w:proofErr w:type="spellEnd"/>
      <w:r>
        <w:t xml:space="preserve"> </w:t>
      </w:r>
      <w:proofErr w:type="spellStart"/>
      <w:r>
        <w:t>dokumentegenskaper</w:t>
      </w:r>
      <w:proofErr w:type="spellEnd"/>
      <w:r>
        <w:t xml:space="preserve"> ska </w:t>
      </w:r>
      <w:proofErr w:type="spellStart"/>
      <w:r>
        <w:t>uppdateras</w:t>
      </w:r>
      <w:proofErr w:type="spellEnd"/>
      <w:r>
        <w:t>: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F334F2" w14:paraId="3F737A24" w14:textId="77777777">
        <w:trPr>
          <w:jc w:val="center"/>
        </w:trPr>
        <w:tc>
          <w:tcPr>
            <w:tcW w:w="226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A0C55" w14:textId="77777777" w:rsidR="00F334F2" w:rsidRDefault="005003FC">
            <w:r>
              <w:rPr>
                <w:b/>
              </w:rPr>
              <w:t>Fält</w:t>
            </w:r>
          </w:p>
        </w:tc>
        <w:tc>
          <w:tcPr>
            <w:tcW w:w="6236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81110" w14:textId="77777777" w:rsidR="00F334F2" w:rsidRDefault="005003FC">
            <w:r>
              <w:rPr>
                <w:b/>
              </w:rPr>
              <w:t>Ange</w:t>
            </w:r>
          </w:p>
        </w:tc>
      </w:tr>
      <w:tr w:rsidR="00F334F2" w14:paraId="739E375B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17D10" w14:textId="77777777" w:rsidR="00F334F2" w:rsidRDefault="005003FC">
            <w:proofErr w:type="spellStart"/>
            <w:r>
              <w:t>Ämne</w:t>
            </w:r>
            <w:proofErr w:type="spellEnd"/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79B51" w14:textId="77777777" w:rsidR="00F334F2" w:rsidRDefault="005003FC">
            <w:proofErr w:type="spellStart"/>
            <w:r>
              <w:t>Projektets</w:t>
            </w:r>
            <w:proofErr w:type="spellEnd"/>
            <w:r>
              <w:t xml:space="preserve"> </w:t>
            </w:r>
            <w:proofErr w:type="spellStart"/>
            <w:r>
              <w:t>eller</w:t>
            </w:r>
            <w:proofErr w:type="spellEnd"/>
            <w:r>
              <w:t xml:space="preserve"> </w:t>
            </w:r>
            <w:proofErr w:type="spellStart"/>
            <w:r>
              <w:t>systemets</w:t>
            </w:r>
            <w:proofErr w:type="spellEnd"/>
            <w:r>
              <w:t xml:space="preserve"> </w:t>
            </w:r>
            <w:proofErr w:type="spellStart"/>
            <w:r>
              <w:t>namn</w:t>
            </w:r>
            <w:proofErr w:type="spellEnd"/>
          </w:p>
        </w:tc>
      </w:tr>
      <w:tr w:rsidR="00F334F2" w14:paraId="37BD503A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EA276" w14:textId="77777777" w:rsidR="00F334F2" w:rsidRDefault="005003FC">
            <w:proofErr w:type="spellStart"/>
            <w:r>
              <w:t>Författare</w:t>
            </w:r>
            <w:proofErr w:type="spellEnd"/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B3AD9" w14:textId="77777777" w:rsidR="00F334F2" w:rsidRDefault="005003FC">
            <w:proofErr w:type="spellStart"/>
            <w:r>
              <w:t>Författarens</w:t>
            </w:r>
            <w:proofErr w:type="spellEnd"/>
            <w:r>
              <w:t xml:space="preserve"> för- och </w:t>
            </w:r>
            <w:proofErr w:type="spellStart"/>
            <w:r>
              <w:t>efternamn</w:t>
            </w:r>
            <w:proofErr w:type="spellEnd"/>
          </w:p>
        </w:tc>
      </w:tr>
      <w:tr w:rsidR="00F334F2" w14:paraId="46972729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BA027" w14:textId="77777777" w:rsidR="00F334F2" w:rsidRDefault="005003FC">
            <w:proofErr w:type="spellStart"/>
            <w:r>
              <w:t>Organisation</w:t>
            </w:r>
            <w:proofErr w:type="spellEnd"/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BE543" w14:textId="77777777" w:rsidR="00F334F2" w:rsidRDefault="005003FC">
            <w:proofErr w:type="spellStart"/>
            <w:r>
              <w:t>Organisationens</w:t>
            </w:r>
            <w:proofErr w:type="spellEnd"/>
            <w:r>
              <w:t xml:space="preserve"> </w:t>
            </w:r>
            <w:proofErr w:type="spellStart"/>
            <w:r>
              <w:t>namn</w:t>
            </w:r>
            <w:proofErr w:type="spellEnd"/>
          </w:p>
        </w:tc>
      </w:tr>
      <w:tr w:rsidR="008C752A" w14:paraId="08627C71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D6996" w14:textId="02F4FB52" w:rsidR="008C752A" w:rsidRDefault="008C752A">
            <w:r>
              <w:t>Version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865B4" w14:textId="72A76A6C" w:rsidR="008C752A" w:rsidRDefault="008C752A">
            <w:proofErr w:type="spellStart"/>
            <w:r>
              <w:t>Dokumentets</w:t>
            </w:r>
            <w:proofErr w:type="spellEnd"/>
            <w:r>
              <w:t xml:space="preserve"> </w:t>
            </w:r>
            <w:proofErr w:type="spellStart"/>
            <w:r>
              <w:t>versionsnummer</w:t>
            </w:r>
            <w:proofErr w:type="spellEnd"/>
            <w:r>
              <w:t xml:space="preserve"> I </w:t>
            </w:r>
            <w:proofErr w:type="spellStart"/>
            <w:r>
              <w:t>formatet</w:t>
            </w:r>
            <w:proofErr w:type="spellEnd"/>
            <w:r>
              <w:t xml:space="preserve"> 1.2</w:t>
            </w:r>
          </w:p>
        </w:tc>
      </w:tr>
    </w:tbl>
    <w:p w14:paraId="626C69C0" w14:textId="3E30C83F" w:rsidR="00F334F2" w:rsidRDefault="00F334F2"/>
    <w:p w14:paraId="7421C629" w14:textId="77777777" w:rsidR="00F334F2" w:rsidRDefault="005003FC">
      <w:pPr>
        <w:pStyle w:val="Rubrik1"/>
      </w:pPr>
      <w:proofErr w:type="spellStart"/>
      <w:r>
        <w:t>Dokumenthistorik</w:t>
      </w:r>
      <w:proofErr w:type="spellEnd"/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247"/>
        <w:gridCol w:w="3969"/>
        <w:gridCol w:w="1814"/>
      </w:tblGrid>
      <w:tr w:rsidR="00F334F2" w14:paraId="164FA60A" w14:textId="77777777">
        <w:trPr>
          <w:jc w:val="center"/>
        </w:trPr>
        <w:tc>
          <w:tcPr>
            <w:tcW w:w="1701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C03D0" w14:textId="77777777" w:rsidR="00F334F2" w:rsidRDefault="005003FC">
            <w:r>
              <w:rPr>
                <w:b/>
              </w:rPr>
              <w:t>Datum</w:t>
            </w:r>
          </w:p>
        </w:tc>
        <w:tc>
          <w:tcPr>
            <w:tcW w:w="1247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B1237" w14:textId="77777777" w:rsidR="00F334F2" w:rsidRDefault="005003FC">
            <w:r>
              <w:rPr>
                <w:b/>
              </w:rPr>
              <w:t>Version</w:t>
            </w:r>
          </w:p>
        </w:tc>
        <w:tc>
          <w:tcPr>
            <w:tcW w:w="3969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67EAD" w14:textId="77777777" w:rsidR="00F334F2" w:rsidRDefault="005003FC">
            <w:proofErr w:type="spellStart"/>
            <w:r>
              <w:rPr>
                <w:b/>
              </w:rPr>
              <w:t>Beskrivning</w:t>
            </w:r>
            <w:proofErr w:type="spellEnd"/>
          </w:p>
        </w:tc>
        <w:tc>
          <w:tcPr>
            <w:tcW w:w="1814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6A39E" w14:textId="77777777" w:rsidR="00F334F2" w:rsidRDefault="005003FC">
            <w:proofErr w:type="spellStart"/>
            <w:r>
              <w:rPr>
                <w:b/>
              </w:rPr>
              <w:t>Författare</w:t>
            </w:r>
            <w:proofErr w:type="spellEnd"/>
          </w:p>
        </w:tc>
      </w:tr>
      <w:tr w:rsidR="00F334F2" w14:paraId="065374B3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1859C" w14:textId="77777777" w:rsidR="00F334F2" w:rsidRDefault="005003FC">
            <w:r>
              <w:t>&lt;</w:t>
            </w:r>
            <w:proofErr w:type="spellStart"/>
            <w:r>
              <w:t>åååå</w:t>
            </w:r>
            <w:proofErr w:type="spellEnd"/>
            <w:r>
              <w:t>-mm-dd&gt;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F5916" w14:textId="77777777" w:rsidR="00F334F2" w:rsidRDefault="005003FC">
            <w:r>
              <w:t>&lt;</w:t>
            </w:r>
            <w:proofErr w:type="spellStart"/>
            <w:r>
              <w:t>x.x</w:t>
            </w:r>
            <w:proofErr w:type="spellEnd"/>
            <w:r>
              <w:t>&gt;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9694D" w14:textId="77777777" w:rsidR="00F334F2" w:rsidRDefault="005003FC">
            <w:r>
              <w:t>&lt;</w:t>
            </w:r>
            <w:proofErr w:type="spellStart"/>
            <w:r>
              <w:t>detaljer</w:t>
            </w:r>
            <w:proofErr w:type="spellEnd"/>
            <w:r>
              <w:t>&gt;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96D50" w14:textId="77777777" w:rsidR="00F334F2" w:rsidRDefault="005003FC">
            <w:r>
              <w:t>&lt;</w:t>
            </w:r>
            <w:proofErr w:type="spellStart"/>
            <w:r>
              <w:t>namn</w:t>
            </w:r>
            <w:proofErr w:type="spellEnd"/>
            <w:r>
              <w:t>&gt;</w:t>
            </w:r>
          </w:p>
        </w:tc>
      </w:tr>
      <w:tr w:rsidR="00F334F2" w14:paraId="4E5AEBDF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0BA50" w14:textId="77777777" w:rsidR="00F334F2" w:rsidRDefault="00F334F2"/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86D3F" w14:textId="77777777" w:rsidR="00F334F2" w:rsidRDefault="00F334F2"/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3F018" w14:textId="77777777" w:rsidR="00F334F2" w:rsidRDefault="00F334F2"/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E72E8" w14:textId="77777777" w:rsidR="00F334F2" w:rsidRDefault="00F334F2"/>
        </w:tc>
      </w:tr>
      <w:tr w:rsidR="00F334F2" w14:paraId="0712B5FB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7AFB1" w14:textId="77777777" w:rsidR="00F334F2" w:rsidRDefault="00F334F2"/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BDF6F" w14:textId="77777777" w:rsidR="00F334F2" w:rsidRDefault="00F334F2"/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77FC3" w14:textId="77777777" w:rsidR="00F334F2" w:rsidRDefault="00F334F2"/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D3EE4" w14:textId="77777777" w:rsidR="00F334F2" w:rsidRDefault="00F334F2"/>
        </w:tc>
      </w:tr>
    </w:tbl>
    <w:p w14:paraId="69649F20" w14:textId="77777777" w:rsidR="00F334F2" w:rsidRDefault="00F334F2">
      <w:pPr>
        <w:spacing w:after="40"/>
      </w:pPr>
    </w:p>
    <w:p w14:paraId="54398024" w14:textId="77777777" w:rsidR="00F334F2" w:rsidRDefault="005003FC">
      <w:pPr>
        <w:pStyle w:val="Rubrik1"/>
      </w:pPr>
      <w:proofErr w:type="spellStart"/>
      <w:r>
        <w:lastRenderedPageBreak/>
        <w:t>Innehållsförteckning</w:t>
      </w:r>
      <w:proofErr w:type="spellEnd"/>
    </w:p>
    <w:p w14:paraId="3CF5C609" w14:textId="77777777" w:rsidR="00F334F2" w:rsidRDefault="005003FC">
      <w:proofErr w:type="gramStart"/>
      <w:r>
        <w:t xml:space="preserve">1  </w:t>
      </w:r>
      <w:proofErr w:type="spellStart"/>
      <w:r>
        <w:t>Teststrategi</w:t>
      </w:r>
      <w:proofErr w:type="spellEnd"/>
      <w:proofErr w:type="gramEnd"/>
      <w:r>
        <w:t xml:space="preserve"> för &lt;</w:t>
      </w:r>
      <w:proofErr w:type="spellStart"/>
      <w:r>
        <w:t>namn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systemet</w:t>
      </w:r>
      <w:proofErr w:type="spellEnd"/>
      <w:r>
        <w:t xml:space="preserve">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>&gt;</w:t>
      </w:r>
    </w:p>
    <w:p w14:paraId="3BBB22C2" w14:textId="77777777" w:rsidR="00F334F2" w:rsidRDefault="005003FC">
      <w:pPr>
        <w:ind w:left="283"/>
      </w:pPr>
      <w:proofErr w:type="gramStart"/>
      <w:r>
        <w:t xml:space="preserve">1.1  </w:t>
      </w:r>
      <w:proofErr w:type="spellStart"/>
      <w:r>
        <w:t>Kortfattad</w:t>
      </w:r>
      <w:proofErr w:type="spellEnd"/>
      <w:proofErr w:type="gramEnd"/>
      <w:r>
        <w:t xml:space="preserve"> </w:t>
      </w:r>
      <w:proofErr w:type="spellStart"/>
      <w:r>
        <w:t>beskrivning</w:t>
      </w:r>
      <w:proofErr w:type="spellEnd"/>
    </w:p>
    <w:p w14:paraId="15313E00" w14:textId="77777777" w:rsidR="00F334F2" w:rsidRDefault="005003FC">
      <w:pPr>
        <w:ind w:left="283"/>
      </w:pPr>
      <w:proofErr w:type="gramStart"/>
      <w:r>
        <w:t>1.2  Termer</w:t>
      </w:r>
      <w:proofErr w:type="gramEnd"/>
      <w:r>
        <w:t xml:space="preserve"> och </w:t>
      </w:r>
      <w:proofErr w:type="spellStart"/>
      <w:r>
        <w:t>förkortningar</w:t>
      </w:r>
      <w:proofErr w:type="spellEnd"/>
    </w:p>
    <w:p w14:paraId="1D245175" w14:textId="77777777" w:rsidR="00F334F2" w:rsidRDefault="005003FC">
      <w:pPr>
        <w:ind w:left="283"/>
      </w:pPr>
      <w:proofErr w:type="gramStart"/>
      <w:r>
        <w:t xml:space="preserve">1.3  </w:t>
      </w:r>
      <w:proofErr w:type="spellStart"/>
      <w:r>
        <w:t>Hänvisningar</w:t>
      </w:r>
      <w:proofErr w:type="spellEnd"/>
      <w:proofErr w:type="gramEnd"/>
      <w:r>
        <w:t xml:space="preserve"> till </w:t>
      </w:r>
      <w:proofErr w:type="spellStart"/>
      <w:r>
        <w:t>andra</w:t>
      </w:r>
      <w:proofErr w:type="spellEnd"/>
      <w:r>
        <w:t xml:space="preserve"> </w:t>
      </w:r>
      <w:proofErr w:type="spellStart"/>
      <w:r>
        <w:t>dokument</w:t>
      </w:r>
      <w:proofErr w:type="spellEnd"/>
    </w:p>
    <w:p w14:paraId="1555A59C" w14:textId="77777777" w:rsidR="00F334F2" w:rsidRDefault="005003FC">
      <w:pPr>
        <w:ind w:left="283"/>
      </w:pPr>
      <w:proofErr w:type="gramStart"/>
      <w:r>
        <w:t xml:space="preserve">1.4  </w:t>
      </w:r>
      <w:proofErr w:type="spellStart"/>
      <w:r>
        <w:t>Öppna</w:t>
      </w:r>
      <w:proofErr w:type="spellEnd"/>
      <w:proofErr w:type="gramEnd"/>
      <w:r>
        <w:t xml:space="preserve"> </w:t>
      </w:r>
      <w:proofErr w:type="spellStart"/>
      <w:r>
        <w:t>frågor</w:t>
      </w:r>
      <w:proofErr w:type="spellEnd"/>
    </w:p>
    <w:p w14:paraId="11BF1CAE" w14:textId="77777777" w:rsidR="00F334F2" w:rsidRDefault="005003FC">
      <w:proofErr w:type="gramStart"/>
      <w:r>
        <w:t xml:space="preserve">2  </w:t>
      </w:r>
      <w:proofErr w:type="spellStart"/>
      <w:r>
        <w:t>Testnivåer</w:t>
      </w:r>
      <w:proofErr w:type="spellEnd"/>
      <w:proofErr w:type="gramEnd"/>
    </w:p>
    <w:p w14:paraId="6BBBEBDE" w14:textId="77777777" w:rsidR="00F334F2" w:rsidRDefault="005003FC">
      <w:pPr>
        <w:ind w:left="283"/>
      </w:pPr>
      <w:proofErr w:type="gramStart"/>
      <w:r>
        <w:t>2.1  &lt;</w:t>
      </w:r>
      <w:proofErr w:type="spellStart"/>
      <w:proofErr w:type="gramEnd"/>
      <w:r>
        <w:t>Benämning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testnivå</w:t>
      </w:r>
      <w:proofErr w:type="spellEnd"/>
      <w:r>
        <w:t xml:space="preserve"> 1&gt;</w:t>
      </w:r>
    </w:p>
    <w:p w14:paraId="23548761" w14:textId="77777777" w:rsidR="00F334F2" w:rsidRDefault="005003FC">
      <w:proofErr w:type="gramStart"/>
      <w:r>
        <w:t xml:space="preserve">3  </w:t>
      </w:r>
      <w:proofErr w:type="spellStart"/>
      <w:r>
        <w:t>Testmiljö</w:t>
      </w:r>
      <w:proofErr w:type="spellEnd"/>
      <w:proofErr w:type="gramEnd"/>
    </w:p>
    <w:p w14:paraId="7CDA6515" w14:textId="77777777" w:rsidR="00F334F2" w:rsidRDefault="005003FC">
      <w:proofErr w:type="gramStart"/>
      <w:r>
        <w:t xml:space="preserve">4  </w:t>
      </w:r>
      <w:proofErr w:type="spellStart"/>
      <w:r>
        <w:t>Testobjekt</w:t>
      </w:r>
      <w:proofErr w:type="spellEnd"/>
      <w:proofErr w:type="gramEnd"/>
    </w:p>
    <w:p w14:paraId="6164D674" w14:textId="77777777" w:rsidR="00F334F2" w:rsidRDefault="005003FC">
      <w:pPr>
        <w:ind w:left="283"/>
      </w:pPr>
      <w:proofErr w:type="gramStart"/>
      <w:r>
        <w:t>4.1  &lt;</w:t>
      </w:r>
      <w:proofErr w:type="spellStart"/>
      <w:proofErr w:type="gramEnd"/>
      <w:r>
        <w:t>Benämning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testobjekt</w:t>
      </w:r>
      <w:proofErr w:type="spellEnd"/>
      <w:r>
        <w:t xml:space="preserve"> 1&gt;</w:t>
      </w:r>
    </w:p>
    <w:p w14:paraId="74841BD8" w14:textId="77777777" w:rsidR="00F334F2" w:rsidRDefault="005003FC">
      <w:pPr>
        <w:pStyle w:val="Rubrik1"/>
      </w:pPr>
      <w:proofErr w:type="gramStart"/>
      <w:r>
        <w:t xml:space="preserve">1  </w:t>
      </w:r>
      <w:proofErr w:type="spellStart"/>
      <w:r>
        <w:t>Teststrategi</w:t>
      </w:r>
      <w:proofErr w:type="spellEnd"/>
      <w:proofErr w:type="gramEnd"/>
      <w:r>
        <w:t xml:space="preserve"> för &lt;</w:t>
      </w:r>
      <w:proofErr w:type="spellStart"/>
      <w:r>
        <w:t>namn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systemet</w:t>
      </w:r>
      <w:proofErr w:type="spellEnd"/>
      <w:r>
        <w:t xml:space="preserve">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>&gt;</w:t>
      </w:r>
    </w:p>
    <w:p w14:paraId="0B2D2967" w14:textId="77777777" w:rsidR="00F334F2" w:rsidRDefault="005003FC">
      <w:r>
        <w:rPr>
          <w:i/>
          <w:color w:val="5A5A5A"/>
        </w:rPr>
        <w:t xml:space="preserve">[Denna mall </w:t>
      </w:r>
      <w:proofErr w:type="spellStart"/>
      <w:r>
        <w:rPr>
          <w:i/>
          <w:color w:val="5A5A5A"/>
        </w:rPr>
        <w:t>är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avsedd</w:t>
      </w:r>
      <w:proofErr w:type="spellEnd"/>
      <w:r>
        <w:rPr>
          <w:i/>
          <w:color w:val="5A5A5A"/>
        </w:rPr>
        <w:t xml:space="preserve"> för </w:t>
      </w:r>
      <w:proofErr w:type="spellStart"/>
      <w:r>
        <w:rPr>
          <w:i/>
          <w:color w:val="5A5A5A"/>
        </w:rPr>
        <w:t>att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beskriva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hur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ett</w:t>
      </w:r>
      <w:proofErr w:type="spellEnd"/>
      <w:r>
        <w:rPr>
          <w:i/>
          <w:color w:val="5A5A5A"/>
        </w:rPr>
        <w:t xml:space="preserve"> system </w:t>
      </w:r>
      <w:proofErr w:type="spellStart"/>
      <w:r>
        <w:rPr>
          <w:i/>
          <w:color w:val="5A5A5A"/>
        </w:rPr>
        <w:t>vanligtvis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testas</w:t>
      </w:r>
      <w:proofErr w:type="spellEnd"/>
      <w:r>
        <w:rPr>
          <w:i/>
          <w:color w:val="5A5A5A"/>
        </w:rPr>
        <w:t xml:space="preserve">. En </w:t>
      </w:r>
      <w:proofErr w:type="spellStart"/>
      <w:r>
        <w:rPr>
          <w:i/>
          <w:color w:val="5A5A5A"/>
        </w:rPr>
        <w:t>välskriven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teststrategi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kan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fungera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som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gemensamt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kommunikationsunderlag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mellan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exempelvis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utvecklare</w:t>
      </w:r>
      <w:proofErr w:type="spellEnd"/>
      <w:r>
        <w:rPr>
          <w:i/>
          <w:color w:val="5A5A5A"/>
        </w:rPr>
        <w:t xml:space="preserve">, </w:t>
      </w:r>
      <w:proofErr w:type="spellStart"/>
      <w:r>
        <w:rPr>
          <w:i/>
          <w:color w:val="5A5A5A"/>
        </w:rPr>
        <w:t>testare</w:t>
      </w:r>
      <w:proofErr w:type="spellEnd"/>
      <w:r>
        <w:rPr>
          <w:i/>
          <w:color w:val="5A5A5A"/>
        </w:rPr>
        <w:t xml:space="preserve"> och </w:t>
      </w:r>
      <w:proofErr w:type="spellStart"/>
      <w:r>
        <w:rPr>
          <w:i/>
          <w:color w:val="5A5A5A"/>
        </w:rPr>
        <w:t>andra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berörda</w:t>
      </w:r>
      <w:proofErr w:type="spellEnd"/>
      <w:r>
        <w:rPr>
          <w:i/>
          <w:color w:val="5A5A5A"/>
        </w:rPr>
        <w:t xml:space="preserve"> roller.]</w:t>
      </w:r>
    </w:p>
    <w:p w14:paraId="5E9A18AD" w14:textId="77777777" w:rsidR="00F334F2" w:rsidRDefault="005003FC">
      <w:pPr>
        <w:pStyle w:val="Rubrik2"/>
      </w:pPr>
      <w:proofErr w:type="gramStart"/>
      <w:r>
        <w:t xml:space="preserve">1.1  </w:t>
      </w:r>
      <w:proofErr w:type="spellStart"/>
      <w:r>
        <w:t>Kortfattad</w:t>
      </w:r>
      <w:proofErr w:type="spellEnd"/>
      <w:proofErr w:type="gramEnd"/>
      <w:r>
        <w:t xml:space="preserve"> </w:t>
      </w:r>
      <w:proofErr w:type="spellStart"/>
      <w:r>
        <w:t>beskrivning</w:t>
      </w:r>
      <w:proofErr w:type="spellEnd"/>
    </w:p>
    <w:p w14:paraId="58B190E5" w14:textId="77777777" w:rsidR="00F334F2" w:rsidRDefault="005003FC">
      <w:r>
        <w:rPr>
          <w:i/>
          <w:color w:val="5A5A5A"/>
        </w:rPr>
        <w:t>[</w:t>
      </w:r>
      <w:proofErr w:type="spellStart"/>
      <w:r>
        <w:rPr>
          <w:i/>
          <w:color w:val="5A5A5A"/>
        </w:rPr>
        <w:t>Beskriv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kortfattat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vad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teststrategin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avser</w:t>
      </w:r>
      <w:proofErr w:type="spellEnd"/>
      <w:r>
        <w:rPr>
          <w:i/>
          <w:color w:val="5A5A5A"/>
        </w:rPr>
        <w:t xml:space="preserve">. Ange </w:t>
      </w:r>
      <w:proofErr w:type="spellStart"/>
      <w:r>
        <w:rPr>
          <w:i/>
          <w:color w:val="5A5A5A"/>
        </w:rPr>
        <w:t>systemets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namn</w:t>
      </w:r>
      <w:proofErr w:type="spellEnd"/>
      <w:r>
        <w:rPr>
          <w:i/>
          <w:color w:val="5A5A5A"/>
        </w:rPr>
        <w:t>.]</w:t>
      </w:r>
    </w:p>
    <w:p w14:paraId="2F10782F" w14:textId="77777777" w:rsidR="00F334F2" w:rsidRDefault="005003FC">
      <w:proofErr w:type="spellStart"/>
      <w:r>
        <w:t>Teststrategin</w:t>
      </w:r>
      <w:proofErr w:type="spellEnd"/>
      <w:r>
        <w:t xml:space="preserve"> </w:t>
      </w:r>
      <w:proofErr w:type="spellStart"/>
      <w:r>
        <w:t>beskriver</w:t>
      </w:r>
      <w:proofErr w:type="spellEnd"/>
      <w:r>
        <w:t xml:space="preserve"> </w:t>
      </w:r>
      <w:proofErr w:type="spellStart"/>
      <w:r>
        <w:t>hur</w:t>
      </w:r>
      <w:proofErr w:type="spellEnd"/>
      <w:r>
        <w:t xml:space="preserve"> &lt;</w:t>
      </w:r>
      <w:proofErr w:type="spellStart"/>
      <w:r>
        <w:t>systemets</w:t>
      </w:r>
      <w:proofErr w:type="spellEnd"/>
      <w:r>
        <w:t xml:space="preserve"> </w:t>
      </w:r>
      <w:proofErr w:type="spellStart"/>
      <w:r>
        <w:t>namn</w:t>
      </w:r>
      <w:proofErr w:type="spellEnd"/>
      <w:r>
        <w:t xml:space="preserve">&gt; </w:t>
      </w:r>
      <w:proofErr w:type="spellStart"/>
      <w:r>
        <w:t>normalt</w:t>
      </w:r>
      <w:proofErr w:type="spellEnd"/>
      <w:r>
        <w:t xml:space="preserve"> </w:t>
      </w:r>
      <w:proofErr w:type="spellStart"/>
      <w:r>
        <w:t>testas</w:t>
      </w:r>
      <w:proofErr w:type="spellEnd"/>
      <w:r>
        <w:t xml:space="preserve">. Vid </w:t>
      </w:r>
      <w:proofErr w:type="spellStart"/>
      <w:r>
        <w:t>varje</w:t>
      </w:r>
      <w:proofErr w:type="spellEnd"/>
      <w:r>
        <w:t xml:space="preserve"> release </w:t>
      </w:r>
      <w:proofErr w:type="spellStart"/>
      <w:r>
        <w:t>genomförs</w:t>
      </w:r>
      <w:proofErr w:type="spellEnd"/>
      <w:r>
        <w:t xml:space="preserve"> </w:t>
      </w:r>
      <w:proofErr w:type="spellStart"/>
      <w:r>
        <w:t>testplanering</w:t>
      </w:r>
      <w:proofErr w:type="spellEnd"/>
      <w:r>
        <w:t xml:space="preserve">. </w:t>
      </w:r>
      <w:proofErr w:type="spellStart"/>
      <w:r>
        <w:t>Testplaneringen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dokumenteras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testplan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kompletterar</w:t>
      </w:r>
      <w:proofErr w:type="spellEnd"/>
      <w:r>
        <w:t xml:space="preserve"> </w:t>
      </w:r>
      <w:proofErr w:type="spellStart"/>
      <w:r>
        <w:t>teststrategin</w:t>
      </w:r>
      <w:proofErr w:type="spellEnd"/>
      <w:r>
        <w:t xml:space="preserve"> och </w:t>
      </w:r>
      <w:proofErr w:type="spellStart"/>
      <w:r>
        <w:t>beskriver</w:t>
      </w:r>
      <w:proofErr w:type="spellEnd"/>
      <w:r>
        <w:t xml:space="preserve"> </w:t>
      </w:r>
      <w:proofErr w:type="spellStart"/>
      <w:r>
        <w:t>eventuella</w:t>
      </w:r>
      <w:proofErr w:type="spellEnd"/>
      <w:r>
        <w:t xml:space="preserve"> </w:t>
      </w:r>
      <w:proofErr w:type="spellStart"/>
      <w:r>
        <w:t>avsteg</w:t>
      </w:r>
      <w:proofErr w:type="spellEnd"/>
      <w:r>
        <w:t xml:space="preserve">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strategin</w:t>
      </w:r>
      <w:proofErr w:type="spellEnd"/>
      <w:r>
        <w:t>.</w:t>
      </w:r>
    </w:p>
    <w:p w14:paraId="25DF787F" w14:textId="77777777" w:rsidR="00F334F2" w:rsidRDefault="005003FC">
      <w:pPr>
        <w:pStyle w:val="Rubrik2"/>
      </w:pPr>
      <w:proofErr w:type="gramStart"/>
      <w:r>
        <w:t>1.2  Termer</w:t>
      </w:r>
      <w:proofErr w:type="gramEnd"/>
      <w:r>
        <w:t xml:space="preserve"> och </w:t>
      </w:r>
      <w:proofErr w:type="spellStart"/>
      <w:r>
        <w:t>förkortningar</w:t>
      </w:r>
      <w:proofErr w:type="spellEnd"/>
    </w:p>
    <w:p w14:paraId="091E5650" w14:textId="77777777" w:rsidR="00F334F2" w:rsidRDefault="005003FC">
      <w:r>
        <w:rPr>
          <w:i/>
          <w:color w:val="5A5A5A"/>
        </w:rPr>
        <w:t>[</w:t>
      </w:r>
      <w:proofErr w:type="spellStart"/>
      <w:r>
        <w:rPr>
          <w:i/>
          <w:color w:val="5A5A5A"/>
        </w:rPr>
        <w:t>Förklara</w:t>
      </w:r>
      <w:proofErr w:type="spellEnd"/>
      <w:r>
        <w:rPr>
          <w:i/>
          <w:color w:val="5A5A5A"/>
        </w:rPr>
        <w:t xml:space="preserve"> de termer </w:t>
      </w:r>
      <w:proofErr w:type="spellStart"/>
      <w:r>
        <w:rPr>
          <w:i/>
          <w:color w:val="5A5A5A"/>
        </w:rPr>
        <w:t>som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behövs</w:t>
      </w:r>
      <w:proofErr w:type="spellEnd"/>
      <w:r>
        <w:rPr>
          <w:i/>
          <w:color w:val="5A5A5A"/>
        </w:rPr>
        <w:t xml:space="preserve"> för </w:t>
      </w:r>
      <w:proofErr w:type="spellStart"/>
      <w:r>
        <w:rPr>
          <w:i/>
          <w:color w:val="5A5A5A"/>
        </w:rPr>
        <w:t>att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förstå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dokumentet</w:t>
      </w:r>
      <w:proofErr w:type="spellEnd"/>
      <w:r>
        <w:rPr>
          <w:i/>
          <w:color w:val="5A5A5A"/>
        </w:rPr>
        <w:t xml:space="preserve">. </w:t>
      </w:r>
      <w:proofErr w:type="spellStart"/>
      <w:r>
        <w:rPr>
          <w:i/>
          <w:color w:val="5A5A5A"/>
        </w:rPr>
        <w:t>Hänvisa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gärna</w:t>
      </w:r>
      <w:proofErr w:type="spellEnd"/>
      <w:r>
        <w:rPr>
          <w:i/>
          <w:color w:val="5A5A5A"/>
        </w:rPr>
        <w:t xml:space="preserve"> till </w:t>
      </w:r>
      <w:proofErr w:type="spellStart"/>
      <w:r>
        <w:rPr>
          <w:i/>
          <w:color w:val="5A5A5A"/>
        </w:rPr>
        <w:t>projektets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termordlista</w:t>
      </w:r>
      <w:proofErr w:type="spellEnd"/>
      <w:r>
        <w:rPr>
          <w:i/>
          <w:color w:val="5A5A5A"/>
        </w:rPr>
        <w:t xml:space="preserve"> om </w:t>
      </w:r>
      <w:proofErr w:type="spellStart"/>
      <w:r>
        <w:rPr>
          <w:i/>
          <w:color w:val="5A5A5A"/>
        </w:rPr>
        <w:t>en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sådan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används</w:t>
      </w:r>
      <w:proofErr w:type="spellEnd"/>
      <w:r>
        <w:rPr>
          <w:i/>
          <w:color w:val="5A5A5A"/>
        </w:rPr>
        <w:t>.]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F334F2" w14:paraId="7239CD0A" w14:textId="77777777">
        <w:trPr>
          <w:jc w:val="center"/>
        </w:trPr>
        <w:tc>
          <w:tcPr>
            <w:tcW w:w="2835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1FB0D" w14:textId="77777777" w:rsidR="00F334F2" w:rsidRDefault="005003FC">
            <w:r>
              <w:rPr>
                <w:b/>
              </w:rPr>
              <w:t>Term</w:t>
            </w:r>
          </w:p>
        </w:tc>
        <w:tc>
          <w:tcPr>
            <w:tcW w:w="5669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90035" w14:textId="77777777" w:rsidR="00F334F2" w:rsidRDefault="005003FC">
            <w:proofErr w:type="spellStart"/>
            <w:r>
              <w:rPr>
                <w:b/>
              </w:rPr>
              <w:t>Förklaring</w:t>
            </w:r>
            <w:proofErr w:type="spellEnd"/>
          </w:p>
        </w:tc>
      </w:tr>
      <w:tr w:rsidR="00F334F2" w14:paraId="12811858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BE608" w14:textId="77777777" w:rsidR="00F334F2" w:rsidRDefault="005003FC">
            <w:proofErr w:type="spellStart"/>
            <w:r>
              <w:t>Felrapport</w:t>
            </w:r>
            <w:proofErr w:type="spellEnd"/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47BE0" w14:textId="77777777" w:rsidR="00F334F2" w:rsidRDefault="005003FC">
            <w:r>
              <w:t xml:space="preserve">Ett </w:t>
            </w:r>
            <w:proofErr w:type="spellStart"/>
            <w:r>
              <w:t>registrerat</w:t>
            </w:r>
            <w:proofErr w:type="spellEnd"/>
            <w:r>
              <w:t xml:space="preserve"> </w:t>
            </w:r>
            <w:proofErr w:type="spellStart"/>
            <w:r>
              <w:t>ärende</w:t>
            </w:r>
            <w:proofErr w:type="spellEnd"/>
            <w:r>
              <w:t xml:space="preserve"> för </w:t>
            </w:r>
            <w:proofErr w:type="spellStart"/>
            <w:r>
              <w:t>ett</w:t>
            </w:r>
            <w:proofErr w:type="spellEnd"/>
            <w:r>
              <w:t xml:space="preserve"> </w:t>
            </w:r>
            <w:proofErr w:type="spellStart"/>
            <w:r>
              <w:t>identifierat</w:t>
            </w:r>
            <w:proofErr w:type="spellEnd"/>
            <w:r>
              <w:t xml:space="preserve"> </w:t>
            </w:r>
            <w:proofErr w:type="spellStart"/>
            <w:r>
              <w:t>fel</w:t>
            </w:r>
            <w:proofErr w:type="spellEnd"/>
            <w:r>
              <w:t>.</w:t>
            </w:r>
          </w:p>
        </w:tc>
      </w:tr>
      <w:tr w:rsidR="00F334F2" w14:paraId="6C0EE19A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FA4E2" w14:textId="77777777" w:rsidR="00F334F2" w:rsidRDefault="005003FC">
            <w:proofErr w:type="spellStart"/>
            <w:r>
              <w:t>Testverktyg</w:t>
            </w:r>
            <w:proofErr w:type="spellEnd"/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565CB" w14:textId="77777777" w:rsidR="00F334F2" w:rsidRDefault="005003FC">
            <w:proofErr w:type="spellStart"/>
            <w:r>
              <w:t>Verktyg</w:t>
            </w:r>
            <w:proofErr w:type="spellEnd"/>
            <w:r>
              <w:t xml:space="preserve"> </w:t>
            </w:r>
            <w:proofErr w:type="spellStart"/>
            <w:r>
              <w:t>som</w:t>
            </w:r>
            <w:proofErr w:type="spellEnd"/>
            <w:r>
              <w:t xml:space="preserve"> </w:t>
            </w:r>
            <w:proofErr w:type="spellStart"/>
            <w:r>
              <w:t>används</w:t>
            </w:r>
            <w:proofErr w:type="spellEnd"/>
            <w:r>
              <w:t xml:space="preserve"> för </w:t>
            </w:r>
            <w:proofErr w:type="spellStart"/>
            <w:r>
              <w:t>krav</w:t>
            </w:r>
            <w:proofErr w:type="spellEnd"/>
            <w:r>
              <w:t xml:space="preserve">-, test- och </w:t>
            </w:r>
            <w:proofErr w:type="spellStart"/>
            <w:r>
              <w:t>felhantering</w:t>
            </w:r>
            <w:proofErr w:type="spellEnd"/>
            <w:r>
              <w:t>.</w:t>
            </w:r>
          </w:p>
        </w:tc>
      </w:tr>
      <w:tr w:rsidR="00F334F2" w14:paraId="4D4D437F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1CE61" w14:textId="77777777" w:rsidR="00F334F2" w:rsidRDefault="005003FC">
            <w:r>
              <w:t>&lt;Term&gt;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7156A" w14:textId="77777777" w:rsidR="00F334F2" w:rsidRDefault="005003FC">
            <w:r>
              <w:t>&lt;</w:t>
            </w:r>
            <w:proofErr w:type="spellStart"/>
            <w:r>
              <w:t>Förklaring</w:t>
            </w:r>
            <w:proofErr w:type="spellEnd"/>
            <w:r>
              <w:t>&gt;</w:t>
            </w:r>
          </w:p>
        </w:tc>
      </w:tr>
    </w:tbl>
    <w:p w14:paraId="28233DA0" w14:textId="77777777" w:rsidR="00F334F2" w:rsidRDefault="00F334F2">
      <w:pPr>
        <w:spacing w:after="40"/>
      </w:pPr>
    </w:p>
    <w:p w14:paraId="6AFFD879" w14:textId="77777777" w:rsidR="00F334F2" w:rsidRDefault="005003FC">
      <w:pPr>
        <w:pStyle w:val="Rubrik2"/>
      </w:pPr>
      <w:proofErr w:type="gramStart"/>
      <w:r>
        <w:lastRenderedPageBreak/>
        <w:t xml:space="preserve">1.3  </w:t>
      </w:r>
      <w:proofErr w:type="spellStart"/>
      <w:r>
        <w:t>Hänvisningar</w:t>
      </w:r>
      <w:proofErr w:type="spellEnd"/>
      <w:proofErr w:type="gramEnd"/>
      <w:r>
        <w:t xml:space="preserve"> till </w:t>
      </w:r>
      <w:proofErr w:type="spellStart"/>
      <w:r>
        <w:t>andra</w:t>
      </w:r>
      <w:proofErr w:type="spellEnd"/>
      <w:r>
        <w:t xml:space="preserve"> </w:t>
      </w:r>
      <w:proofErr w:type="spellStart"/>
      <w:r>
        <w:t>dokument</w:t>
      </w:r>
      <w:proofErr w:type="spellEnd"/>
    </w:p>
    <w:p w14:paraId="74208062" w14:textId="77777777" w:rsidR="00F334F2" w:rsidRDefault="005003FC">
      <w:r>
        <w:rPr>
          <w:i/>
          <w:color w:val="5A5A5A"/>
        </w:rPr>
        <w:t xml:space="preserve">[Lista </w:t>
      </w:r>
      <w:proofErr w:type="spellStart"/>
      <w:r>
        <w:rPr>
          <w:i/>
          <w:color w:val="5A5A5A"/>
        </w:rPr>
        <w:t>dokument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som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nämns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i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teststrategin</w:t>
      </w:r>
      <w:proofErr w:type="spellEnd"/>
      <w:r>
        <w:rPr>
          <w:i/>
          <w:color w:val="5A5A5A"/>
        </w:rPr>
        <w:t xml:space="preserve">. Ange vid </w:t>
      </w:r>
      <w:proofErr w:type="spellStart"/>
      <w:r>
        <w:rPr>
          <w:i/>
          <w:color w:val="5A5A5A"/>
        </w:rPr>
        <w:t>behov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versionsnummer</w:t>
      </w:r>
      <w:proofErr w:type="spellEnd"/>
      <w:r>
        <w:rPr>
          <w:i/>
          <w:color w:val="5A5A5A"/>
        </w:rPr>
        <w:t xml:space="preserve">, </w:t>
      </w:r>
      <w:proofErr w:type="spellStart"/>
      <w:r>
        <w:rPr>
          <w:i/>
          <w:color w:val="5A5A5A"/>
        </w:rPr>
        <w:t>sökväg</w:t>
      </w:r>
      <w:proofErr w:type="spellEnd"/>
      <w:r>
        <w:rPr>
          <w:i/>
          <w:color w:val="5A5A5A"/>
        </w:rPr>
        <w:t>/</w:t>
      </w:r>
      <w:proofErr w:type="spellStart"/>
      <w:r>
        <w:rPr>
          <w:i/>
          <w:color w:val="5A5A5A"/>
        </w:rPr>
        <w:t>länk</w:t>
      </w:r>
      <w:proofErr w:type="spellEnd"/>
      <w:r>
        <w:rPr>
          <w:i/>
          <w:color w:val="5A5A5A"/>
        </w:rPr>
        <w:t xml:space="preserve">, </w:t>
      </w:r>
      <w:proofErr w:type="spellStart"/>
      <w:r>
        <w:rPr>
          <w:i/>
          <w:color w:val="5A5A5A"/>
        </w:rPr>
        <w:t>beskrivning</w:t>
      </w:r>
      <w:proofErr w:type="spellEnd"/>
      <w:r>
        <w:rPr>
          <w:i/>
          <w:color w:val="5A5A5A"/>
        </w:rPr>
        <w:t xml:space="preserve"> och </w:t>
      </w:r>
      <w:proofErr w:type="spellStart"/>
      <w:r>
        <w:rPr>
          <w:i/>
          <w:color w:val="5A5A5A"/>
        </w:rPr>
        <w:t>ansvarig</w:t>
      </w:r>
      <w:proofErr w:type="spellEnd"/>
      <w:r>
        <w:rPr>
          <w:i/>
          <w:color w:val="5A5A5A"/>
        </w:rPr>
        <w:t>/</w:t>
      </w:r>
      <w:proofErr w:type="spellStart"/>
      <w:r>
        <w:rPr>
          <w:i/>
          <w:color w:val="5A5A5A"/>
        </w:rPr>
        <w:t>författare</w:t>
      </w:r>
      <w:proofErr w:type="spellEnd"/>
      <w:r>
        <w:rPr>
          <w:i/>
          <w:color w:val="5A5A5A"/>
        </w:rPr>
        <w:t>.]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F334F2" w14:paraId="0EC8CA6A" w14:textId="77777777">
        <w:trPr>
          <w:jc w:val="center"/>
        </w:trPr>
        <w:tc>
          <w:tcPr>
            <w:tcW w:w="2835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A1522" w14:textId="77777777" w:rsidR="00F334F2" w:rsidRDefault="005003FC">
            <w:proofErr w:type="spellStart"/>
            <w:r>
              <w:rPr>
                <w:b/>
              </w:rPr>
              <w:t>Dokument</w:t>
            </w:r>
            <w:proofErr w:type="spellEnd"/>
          </w:p>
        </w:tc>
        <w:tc>
          <w:tcPr>
            <w:tcW w:w="5669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971A0" w14:textId="77777777" w:rsidR="00F334F2" w:rsidRDefault="005003FC">
            <w:proofErr w:type="spellStart"/>
            <w:r>
              <w:rPr>
                <w:b/>
              </w:rPr>
              <w:t>Beskrivning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sökväg</w:t>
            </w:r>
            <w:proofErr w:type="spellEnd"/>
          </w:p>
        </w:tc>
      </w:tr>
      <w:tr w:rsidR="00F334F2" w14:paraId="2EB54B65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9FC54" w14:textId="77777777" w:rsidR="00F334F2" w:rsidRDefault="005003FC">
            <w:proofErr w:type="spellStart"/>
            <w:r>
              <w:t>Testplan</w:t>
            </w:r>
            <w:proofErr w:type="spellEnd"/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208B8" w14:textId="77777777" w:rsidR="00F334F2" w:rsidRDefault="005003FC">
            <w:r>
              <w:t>&lt;</w:t>
            </w:r>
            <w:proofErr w:type="spellStart"/>
            <w:r>
              <w:t>Länk</w:t>
            </w:r>
            <w:proofErr w:type="spellEnd"/>
            <w:r>
              <w:t xml:space="preserve"> </w:t>
            </w:r>
            <w:proofErr w:type="spellStart"/>
            <w:r>
              <w:t>eller</w:t>
            </w:r>
            <w:proofErr w:type="spellEnd"/>
            <w:r>
              <w:t xml:space="preserve"> </w:t>
            </w:r>
            <w:proofErr w:type="spellStart"/>
            <w:r>
              <w:t>sökväg</w:t>
            </w:r>
            <w:proofErr w:type="spellEnd"/>
            <w:r>
              <w:t xml:space="preserve"> till </w:t>
            </w:r>
            <w:proofErr w:type="spellStart"/>
            <w:r>
              <w:t>testplan</w:t>
            </w:r>
            <w:proofErr w:type="spellEnd"/>
            <w:r>
              <w:t>&gt;</w:t>
            </w:r>
          </w:p>
        </w:tc>
      </w:tr>
      <w:tr w:rsidR="00F334F2" w14:paraId="5126C1F3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A1F47" w14:textId="77777777" w:rsidR="00F334F2" w:rsidRDefault="005003FC">
            <w:r>
              <w:t xml:space="preserve">Fil med </w:t>
            </w:r>
            <w:proofErr w:type="spellStart"/>
            <w:r>
              <w:t>testdata</w:t>
            </w:r>
            <w:proofErr w:type="spellEnd"/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EF2D6" w14:textId="77777777" w:rsidR="00F334F2" w:rsidRDefault="005003FC">
            <w:r>
              <w:t>&lt;</w:t>
            </w:r>
            <w:proofErr w:type="spellStart"/>
            <w:r>
              <w:t>Länk</w:t>
            </w:r>
            <w:proofErr w:type="spellEnd"/>
            <w:r>
              <w:t xml:space="preserve"> </w:t>
            </w:r>
            <w:proofErr w:type="spellStart"/>
            <w:r>
              <w:t>eller</w:t>
            </w:r>
            <w:proofErr w:type="spellEnd"/>
            <w:r>
              <w:t xml:space="preserve"> </w:t>
            </w:r>
            <w:proofErr w:type="spellStart"/>
            <w:r>
              <w:t>sökväg</w:t>
            </w:r>
            <w:proofErr w:type="spellEnd"/>
            <w:r>
              <w:t xml:space="preserve"> till </w:t>
            </w:r>
            <w:proofErr w:type="spellStart"/>
            <w:r>
              <w:t>testdata</w:t>
            </w:r>
            <w:proofErr w:type="spellEnd"/>
            <w:r>
              <w:t>&gt;</w:t>
            </w:r>
          </w:p>
        </w:tc>
      </w:tr>
      <w:tr w:rsidR="00F334F2" w14:paraId="6880BA62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B68AF" w14:textId="77777777" w:rsidR="00F334F2" w:rsidRDefault="005003FC">
            <w:r>
              <w:t>SQL-</w:t>
            </w:r>
            <w:proofErr w:type="spellStart"/>
            <w:r>
              <w:t>skript</w:t>
            </w:r>
            <w:proofErr w:type="spellEnd"/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BE083" w14:textId="77777777" w:rsidR="00F334F2" w:rsidRDefault="005003FC">
            <w:r>
              <w:t>&lt;</w:t>
            </w:r>
            <w:proofErr w:type="spellStart"/>
            <w:r>
              <w:t>Länk</w:t>
            </w:r>
            <w:proofErr w:type="spellEnd"/>
            <w:r>
              <w:t xml:space="preserve"> </w:t>
            </w:r>
            <w:proofErr w:type="spellStart"/>
            <w:r>
              <w:t>eller</w:t>
            </w:r>
            <w:proofErr w:type="spellEnd"/>
            <w:r>
              <w:t xml:space="preserve"> </w:t>
            </w:r>
            <w:proofErr w:type="spellStart"/>
            <w:r>
              <w:t>sökväg</w:t>
            </w:r>
            <w:proofErr w:type="spellEnd"/>
            <w:r>
              <w:t xml:space="preserve"> till </w:t>
            </w:r>
            <w:proofErr w:type="spellStart"/>
            <w:r>
              <w:t>skript</w:t>
            </w:r>
            <w:proofErr w:type="spellEnd"/>
            <w:r>
              <w:t>&gt;</w:t>
            </w:r>
          </w:p>
        </w:tc>
      </w:tr>
    </w:tbl>
    <w:p w14:paraId="2D7B35AB" w14:textId="77777777" w:rsidR="00F334F2" w:rsidRDefault="00F334F2">
      <w:pPr>
        <w:spacing w:after="40"/>
      </w:pPr>
    </w:p>
    <w:p w14:paraId="6AC6A275" w14:textId="77777777" w:rsidR="00F334F2" w:rsidRDefault="005003FC">
      <w:pPr>
        <w:pStyle w:val="Rubrik2"/>
      </w:pPr>
      <w:proofErr w:type="gramStart"/>
      <w:r>
        <w:t xml:space="preserve">1.4  </w:t>
      </w:r>
      <w:proofErr w:type="spellStart"/>
      <w:r>
        <w:t>Öppna</w:t>
      </w:r>
      <w:proofErr w:type="spellEnd"/>
      <w:proofErr w:type="gramEnd"/>
      <w:r>
        <w:t xml:space="preserve"> </w:t>
      </w:r>
      <w:proofErr w:type="spellStart"/>
      <w:r>
        <w:t>frågor</w:t>
      </w:r>
      <w:proofErr w:type="spellEnd"/>
    </w:p>
    <w:p w14:paraId="61534B54" w14:textId="77777777" w:rsidR="00F334F2" w:rsidRDefault="005003FC">
      <w:r>
        <w:rPr>
          <w:i/>
          <w:color w:val="5A5A5A"/>
        </w:rPr>
        <w:t>[</w:t>
      </w:r>
      <w:proofErr w:type="spellStart"/>
      <w:r>
        <w:rPr>
          <w:i/>
          <w:color w:val="5A5A5A"/>
        </w:rPr>
        <w:t>Beskriv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kända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öppna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frågor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eller</w:t>
      </w:r>
      <w:proofErr w:type="spellEnd"/>
      <w:r>
        <w:rPr>
          <w:i/>
          <w:color w:val="5A5A5A"/>
        </w:rPr>
        <w:t xml:space="preserve"> problem </w:t>
      </w:r>
      <w:proofErr w:type="spellStart"/>
      <w:r>
        <w:rPr>
          <w:i/>
          <w:color w:val="5A5A5A"/>
        </w:rPr>
        <w:t>som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påverkar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innehållet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i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strategin</w:t>
      </w:r>
      <w:proofErr w:type="spellEnd"/>
      <w:r>
        <w:rPr>
          <w:i/>
          <w:color w:val="5A5A5A"/>
        </w:rPr>
        <w:t xml:space="preserve">. Ange </w:t>
      </w:r>
      <w:proofErr w:type="spellStart"/>
      <w:r>
        <w:rPr>
          <w:i/>
          <w:color w:val="5A5A5A"/>
        </w:rPr>
        <w:t>ansvarig</w:t>
      </w:r>
      <w:proofErr w:type="spellEnd"/>
      <w:r>
        <w:rPr>
          <w:i/>
          <w:color w:val="5A5A5A"/>
        </w:rPr>
        <w:t xml:space="preserve"> och datum </w:t>
      </w:r>
      <w:proofErr w:type="spellStart"/>
      <w:r>
        <w:rPr>
          <w:i/>
          <w:color w:val="5A5A5A"/>
        </w:rPr>
        <w:t>när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respektive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fråga</w:t>
      </w:r>
      <w:proofErr w:type="spellEnd"/>
      <w:r>
        <w:rPr>
          <w:i/>
          <w:color w:val="5A5A5A"/>
        </w:rPr>
        <w:t xml:space="preserve"> ska </w:t>
      </w:r>
      <w:proofErr w:type="spellStart"/>
      <w:r>
        <w:rPr>
          <w:i/>
          <w:color w:val="5A5A5A"/>
        </w:rPr>
        <w:t>vara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löst</w:t>
      </w:r>
      <w:proofErr w:type="spellEnd"/>
      <w:r>
        <w:rPr>
          <w:i/>
          <w:color w:val="5A5A5A"/>
        </w:rPr>
        <w:t>.]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701"/>
        <w:gridCol w:w="1701"/>
        <w:gridCol w:w="1785"/>
      </w:tblGrid>
      <w:tr w:rsidR="00F334F2" w14:paraId="0A108F22" w14:textId="77777777">
        <w:trPr>
          <w:jc w:val="center"/>
        </w:trPr>
        <w:tc>
          <w:tcPr>
            <w:tcW w:w="3969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DB3D9" w14:textId="77777777" w:rsidR="00F334F2" w:rsidRDefault="005003FC">
            <w:proofErr w:type="spellStart"/>
            <w:r>
              <w:rPr>
                <w:b/>
              </w:rPr>
              <w:t>Öppen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fråga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97FF9" w14:textId="77777777" w:rsidR="00F334F2" w:rsidRDefault="005003FC">
            <w:proofErr w:type="spellStart"/>
            <w:r>
              <w:rPr>
                <w:b/>
              </w:rPr>
              <w:t>Ansvarig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F3BC4" w14:textId="77777777" w:rsidR="00F334F2" w:rsidRDefault="005003FC">
            <w:proofErr w:type="spellStart"/>
            <w:r>
              <w:rPr>
                <w:b/>
              </w:rPr>
              <w:t>Måldatum</w:t>
            </w:r>
            <w:proofErr w:type="spellEnd"/>
          </w:p>
        </w:tc>
        <w:tc>
          <w:tcPr>
            <w:tcW w:w="1134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48C8B" w14:textId="77777777" w:rsidR="00F334F2" w:rsidRDefault="005003FC">
            <w:r>
              <w:rPr>
                <w:b/>
              </w:rPr>
              <w:t>Status</w:t>
            </w:r>
          </w:p>
        </w:tc>
      </w:tr>
      <w:tr w:rsidR="00F334F2" w14:paraId="4A47E8A2" w14:textId="77777777">
        <w:trPr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FCEA3" w14:textId="77777777" w:rsidR="00F334F2" w:rsidRDefault="005003FC">
            <w:r>
              <w:t>&lt;</w:t>
            </w:r>
            <w:proofErr w:type="spellStart"/>
            <w:r>
              <w:t>Fråga</w:t>
            </w:r>
            <w:proofErr w:type="spellEnd"/>
            <w:r>
              <w:t>&gt;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72166" w14:textId="77777777" w:rsidR="00F334F2" w:rsidRDefault="005003FC">
            <w:r>
              <w:t>&lt;</w:t>
            </w:r>
            <w:proofErr w:type="spellStart"/>
            <w:r>
              <w:t>Namn</w:t>
            </w:r>
            <w:proofErr w:type="spellEnd"/>
            <w:r>
              <w:t>&gt;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92C42" w14:textId="77777777" w:rsidR="00F334F2" w:rsidRDefault="005003FC">
            <w:r>
              <w:t>&lt;</w:t>
            </w:r>
            <w:proofErr w:type="spellStart"/>
            <w:r>
              <w:t>åååå</w:t>
            </w:r>
            <w:proofErr w:type="spellEnd"/>
            <w:r>
              <w:t>-mm-dd&gt;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3B087" w14:textId="77777777" w:rsidR="00F334F2" w:rsidRDefault="005003FC">
            <w:r>
              <w:t>&lt;</w:t>
            </w:r>
            <w:proofErr w:type="spellStart"/>
            <w:r>
              <w:t>Öppen</w:t>
            </w:r>
            <w:proofErr w:type="spellEnd"/>
            <w:r>
              <w:t>/</w:t>
            </w:r>
            <w:proofErr w:type="spellStart"/>
            <w:r>
              <w:t>Stängd</w:t>
            </w:r>
            <w:proofErr w:type="spellEnd"/>
            <w:r>
              <w:t>&gt;</w:t>
            </w:r>
          </w:p>
        </w:tc>
      </w:tr>
      <w:tr w:rsidR="00F334F2" w14:paraId="1AA4CA60" w14:textId="77777777">
        <w:trPr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47488" w14:textId="77777777" w:rsidR="00F334F2" w:rsidRDefault="00F334F2"/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74B89" w14:textId="77777777" w:rsidR="00F334F2" w:rsidRDefault="00F334F2"/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9C792" w14:textId="77777777" w:rsidR="00F334F2" w:rsidRDefault="00F334F2"/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A0F2B" w14:textId="77777777" w:rsidR="00F334F2" w:rsidRDefault="00F334F2"/>
        </w:tc>
      </w:tr>
    </w:tbl>
    <w:p w14:paraId="4790FA23" w14:textId="2FD5FF94" w:rsidR="00F334F2" w:rsidRDefault="00F334F2"/>
    <w:p w14:paraId="1FD8F426" w14:textId="77777777" w:rsidR="00F334F2" w:rsidRDefault="005003FC">
      <w:pPr>
        <w:pStyle w:val="Rubrik1"/>
      </w:pPr>
      <w:proofErr w:type="gramStart"/>
      <w:r>
        <w:t xml:space="preserve">2  </w:t>
      </w:r>
      <w:proofErr w:type="spellStart"/>
      <w:r>
        <w:t>Testnivåer</w:t>
      </w:r>
      <w:proofErr w:type="spellEnd"/>
      <w:proofErr w:type="gramEnd"/>
    </w:p>
    <w:p w14:paraId="611B0AB4" w14:textId="77777777" w:rsidR="00F334F2" w:rsidRDefault="005003FC">
      <w:r>
        <w:rPr>
          <w:i/>
          <w:color w:val="5A5A5A"/>
        </w:rPr>
        <w:t>[</w:t>
      </w:r>
      <w:proofErr w:type="spellStart"/>
      <w:r>
        <w:rPr>
          <w:i/>
          <w:color w:val="5A5A5A"/>
        </w:rPr>
        <w:t>Beskriv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samtliga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testnivåer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som</w:t>
      </w:r>
      <w:proofErr w:type="spellEnd"/>
      <w:r>
        <w:rPr>
          <w:i/>
          <w:color w:val="5A5A5A"/>
        </w:rPr>
        <w:t xml:space="preserve"> ska </w:t>
      </w:r>
      <w:proofErr w:type="spellStart"/>
      <w:r>
        <w:rPr>
          <w:i/>
          <w:color w:val="5A5A5A"/>
        </w:rPr>
        <w:t>tillämpas</w:t>
      </w:r>
      <w:proofErr w:type="spellEnd"/>
      <w:r>
        <w:rPr>
          <w:i/>
          <w:color w:val="5A5A5A"/>
        </w:rPr>
        <w:t xml:space="preserve"> vid test av </w:t>
      </w:r>
      <w:proofErr w:type="spellStart"/>
      <w:r>
        <w:rPr>
          <w:i/>
          <w:color w:val="5A5A5A"/>
        </w:rPr>
        <w:t>systemet</w:t>
      </w:r>
      <w:proofErr w:type="spellEnd"/>
      <w:r>
        <w:rPr>
          <w:i/>
          <w:color w:val="5A5A5A"/>
        </w:rPr>
        <w:t xml:space="preserve">, </w:t>
      </w:r>
      <w:proofErr w:type="spellStart"/>
      <w:r>
        <w:rPr>
          <w:i/>
          <w:color w:val="5A5A5A"/>
        </w:rPr>
        <w:t>exempelvis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komponenttest</w:t>
      </w:r>
      <w:proofErr w:type="spellEnd"/>
      <w:r>
        <w:rPr>
          <w:i/>
          <w:color w:val="5A5A5A"/>
        </w:rPr>
        <w:t xml:space="preserve">, </w:t>
      </w:r>
      <w:proofErr w:type="spellStart"/>
      <w:r>
        <w:rPr>
          <w:i/>
          <w:color w:val="5A5A5A"/>
        </w:rPr>
        <w:t>integrationstest</w:t>
      </w:r>
      <w:proofErr w:type="spellEnd"/>
      <w:r>
        <w:rPr>
          <w:i/>
          <w:color w:val="5A5A5A"/>
        </w:rPr>
        <w:t xml:space="preserve">, </w:t>
      </w:r>
      <w:proofErr w:type="spellStart"/>
      <w:r>
        <w:rPr>
          <w:i/>
          <w:color w:val="5A5A5A"/>
        </w:rPr>
        <w:t>systemtest</w:t>
      </w:r>
      <w:proofErr w:type="spellEnd"/>
      <w:r>
        <w:rPr>
          <w:i/>
          <w:color w:val="5A5A5A"/>
        </w:rPr>
        <w:t xml:space="preserve"> och </w:t>
      </w:r>
      <w:proofErr w:type="spellStart"/>
      <w:r>
        <w:rPr>
          <w:i/>
          <w:color w:val="5A5A5A"/>
        </w:rPr>
        <w:t>acceptanstest</w:t>
      </w:r>
      <w:proofErr w:type="spellEnd"/>
      <w:r>
        <w:rPr>
          <w:i/>
          <w:color w:val="5A5A5A"/>
        </w:rPr>
        <w:t xml:space="preserve">. </w:t>
      </w:r>
      <w:proofErr w:type="spellStart"/>
      <w:r>
        <w:rPr>
          <w:i/>
          <w:color w:val="5A5A5A"/>
        </w:rPr>
        <w:t>Tydliggör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skillnaden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mellan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nivåerna</w:t>
      </w:r>
      <w:proofErr w:type="spellEnd"/>
      <w:r>
        <w:rPr>
          <w:i/>
          <w:color w:val="5A5A5A"/>
        </w:rPr>
        <w:t xml:space="preserve"> för </w:t>
      </w:r>
      <w:proofErr w:type="spellStart"/>
      <w:r>
        <w:rPr>
          <w:i/>
          <w:color w:val="5A5A5A"/>
        </w:rPr>
        <w:t>att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minska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risken</w:t>
      </w:r>
      <w:proofErr w:type="spellEnd"/>
      <w:r>
        <w:rPr>
          <w:i/>
          <w:color w:val="5A5A5A"/>
        </w:rPr>
        <w:t xml:space="preserve"> för </w:t>
      </w:r>
      <w:proofErr w:type="spellStart"/>
      <w:r>
        <w:rPr>
          <w:i/>
          <w:color w:val="5A5A5A"/>
        </w:rPr>
        <w:t>luckor</w:t>
      </w:r>
      <w:proofErr w:type="spellEnd"/>
      <w:r>
        <w:rPr>
          <w:i/>
          <w:color w:val="5A5A5A"/>
        </w:rPr>
        <w:t xml:space="preserve"> och </w:t>
      </w:r>
      <w:proofErr w:type="spellStart"/>
      <w:r>
        <w:rPr>
          <w:i/>
          <w:color w:val="5A5A5A"/>
        </w:rPr>
        <w:t>onödig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dubblering</w:t>
      </w:r>
      <w:proofErr w:type="spellEnd"/>
      <w:r>
        <w:rPr>
          <w:i/>
          <w:color w:val="5A5A5A"/>
        </w:rPr>
        <w:t>.]</w:t>
      </w:r>
    </w:p>
    <w:p w14:paraId="65767E5E" w14:textId="77777777" w:rsidR="00F334F2" w:rsidRDefault="005003FC">
      <w:pPr>
        <w:pStyle w:val="Rubrik2"/>
      </w:pPr>
      <w:proofErr w:type="gramStart"/>
      <w:r>
        <w:t>2.1  &lt;</w:t>
      </w:r>
      <w:proofErr w:type="spellStart"/>
      <w:proofErr w:type="gramEnd"/>
      <w:r>
        <w:t>Benämning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testnivå</w:t>
      </w:r>
      <w:proofErr w:type="spellEnd"/>
      <w:r>
        <w:t xml:space="preserve"> 1&gt;</w:t>
      </w:r>
    </w:p>
    <w:p w14:paraId="61AFDDFF" w14:textId="049A9301" w:rsidR="00F334F2" w:rsidRDefault="005003FC" w:rsidP="00E71435">
      <w:r>
        <w:rPr>
          <w:i/>
          <w:color w:val="5A5A5A"/>
        </w:rPr>
        <w:t>[</w:t>
      </w:r>
      <w:proofErr w:type="spellStart"/>
      <w:r>
        <w:rPr>
          <w:i/>
          <w:color w:val="5A5A5A"/>
        </w:rPr>
        <w:t>Beskriv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vilka</w:t>
      </w:r>
      <w:proofErr w:type="spellEnd"/>
      <w:r>
        <w:rPr>
          <w:i/>
          <w:color w:val="5A5A5A"/>
        </w:rPr>
        <w:t xml:space="preserve"> roller </w:t>
      </w:r>
      <w:proofErr w:type="spellStart"/>
      <w:r>
        <w:rPr>
          <w:i/>
          <w:color w:val="5A5A5A"/>
        </w:rPr>
        <w:t>som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genomför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testerna</w:t>
      </w:r>
      <w:proofErr w:type="spellEnd"/>
      <w:r>
        <w:rPr>
          <w:i/>
          <w:color w:val="5A5A5A"/>
        </w:rPr>
        <w:t xml:space="preserve">, </w:t>
      </w:r>
      <w:proofErr w:type="spellStart"/>
      <w:r>
        <w:rPr>
          <w:i/>
          <w:color w:val="5A5A5A"/>
        </w:rPr>
        <w:t>testnivåns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syfte</w:t>
      </w:r>
      <w:proofErr w:type="spellEnd"/>
      <w:r>
        <w:rPr>
          <w:i/>
          <w:color w:val="5A5A5A"/>
        </w:rPr>
        <w:t xml:space="preserve"> och </w:t>
      </w:r>
      <w:proofErr w:type="spellStart"/>
      <w:r>
        <w:rPr>
          <w:i/>
          <w:color w:val="5A5A5A"/>
        </w:rPr>
        <w:t>mål</w:t>
      </w:r>
      <w:proofErr w:type="spellEnd"/>
      <w:r>
        <w:rPr>
          <w:i/>
          <w:color w:val="5A5A5A"/>
        </w:rPr>
        <w:t xml:space="preserve">, </w:t>
      </w:r>
      <w:proofErr w:type="spellStart"/>
      <w:r>
        <w:rPr>
          <w:i/>
          <w:color w:val="5A5A5A"/>
        </w:rPr>
        <w:t>mottagare</w:t>
      </w:r>
      <w:proofErr w:type="spellEnd"/>
      <w:r>
        <w:rPr>
          <w:i/>
          <w:color w:val="5A5A5A"/>
        </w:rPr>
        <w:t xml:space="preserve"> av </w:t>
      </w:r>
      <w:proofErr w:type="spellStart"/>
      <w:r>
        <w:rPr>
          <w:i/>
          <w:color w:val="5A5A5A"/>
        </w:rPr>
        <w:t>resultat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samt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omfattning</w:t>
      </w:r>
      <w:proofErr w:type="spellEnd"/>
      <w:r>
        <w:rPr>
          <w:i/>
          <w:color w:val="5A5A5A"/>
        </w:rPr>
        <w:t xml:space="preserve"> och </w:t>
      </w:r>
      <w:proofErr w:type="spellStart"/>
      <w:r>
        <w:rPr>
          <w:i/>
          <w:color w:val="5A5A5A"/>
        </w:rPr>
        <w:t>avgränsning</w:t>
      </w:r>
      <w:proofErr w:type="spellEnd"/>
      <w:r>
        <w:rPr>
          <w:i/>
          <w:color w:val="5A5A5A"/>
        </w:rPr>
        <w:t>.]</w:t>
      </w:r>
    </w:p>
    <w:p w14:paraId="32E47B32" w14:textId="127D3198" w:rsidR="00F334F2" w:rsidRDefault="005003FC">
      <w:pPr>
        <w:pStyle w:val="Rubrik1"/>
      </w:pPr>
      <w:proofErr w:type="gramStart"/>
      <w:r>
        <w:t xml:space="preserve">3  </w:t>
      </w:r>
      <w:proofErr w:type="spellStart"/>
      <w:r>
        <w:t>Testmiljö</w:t>
      </w:r>
      <w:proofErr w:type="spellEnd"/>
      <w:proofErr w:type="gramEnd"/>
      <w:r w:rsidR="4A4B4DD2">
        <w:t xml:space="preserve"> </w:t>
      </w:r>
      <w:proofErr w:type="spellStart"/>
      <w:r w:rsidR="4A4B4DD2">
        <w:t>nej</w:t>
      </w:r>
      <w:proofErr w:type="spellEnd"/>
      <w:r w:rsidR="4A4B4DD2">
        <w:t xml:space="preserve"> det </w:t>
      </w:r>
    </w:p>
    <w:p w14:paraId="0256F4CD" w14:textId="77777777" w:rsidR="00F334F2" w:rsidRDefault="005003FC">
      <w:r>
        <w:rPr>
          <w:i/>
          <w:color w:val="5A5A5A"/>
        </w:rPr>
        <w:t>[</w:t>
      </w:r>
      <w:proofErr w:type="spellStart"/>
      <w:r>
        <w:rPr>
          <w:i/>
          <w:color w:val="5A5A5A"/>
        </w:rPr>
        <w:t>Beskriv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kortfattat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testmiljön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eller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testmiljöerna</w:t>
      </w:r>
      <w:proofErr w:type="spellEnd"/>
      <w:r>
        <w:rPr>
          <w:i/>
          <w:color w:val="5A5A5A"/>
        </w:rPr>
        <w:t xml:space="preserve">. </w:t>
      </w:r>
      <w:proofErr w:type="spellStart"/>
      <w:r>
        <w:rPr>
          <w:i/>
          <w:color w:val="5A5A5A"/>
        </w:rPr>
        <w:t>Beskriv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likheter</w:t>
      </w:r>
      <w:proofErr w:type="spellEnd"/>
      <w:r>
        <w:rPr>
          <w:i/>
          <w:color w:val="5A5A5A"/>
        </w:rPr>
        <w:t xml:space="preserve"> och </w:t>
      </w:r>
      <w:proofErr w:type="spellStart"/>
      <w:r>
        <w:rPr>
          <w:i/>
          <w:color w:val="5A5A5A"/>
        </w:rPr>
        <w:t>skillnader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jämfört</w:t>
      </w:r>
      <w:proofErr w:type="spellEnd"/>
      <w:r>
        <w:rPr>
          <w:i/>
          <w:color w:val="5A5A5A"/>
        </w:rPr>
        <w:t xml:space="preserve"> med </w:t>
      </w:r>
      <w:proofErr w:type="spellStart"/>
      <w:r>
        <w:rPr>
          <w:i/>
          <w:color w:val="5A5A5A"/>
        </w:rPr>
        <w:t>produktionsmiljön</w:t>
      </w:r>
      <w:proofErr w:type="spellEnd"/>
      <w:r>
        <w:rPr>
          <w:i/>
          <w:color w:val="5A5A5A"/>
        </w:rPr>
        <w:t xml:space="preserve">. </w:t>
      </w:r>
      <w:proofErr w:type="spellStart"/>
      <w:r>
        <w:rPr>
          <w:i/>
          <w:color w:val="5A5A5A"/>
        </w:rPr>
        <w:t>Komplettera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gärna</w:t>
      </w:r>
      <w:proofErr w:type="spellEnd"/>
      <w:r>
        <w:rPr>
          <w:i/>
          <w:color w:val="5A5A5A"/>
        </w:rPr>
        <w:t xml:space="preserve"> med </w:t>
      </w:r>
      <w:proofErr w:type="spellStart"/>
      <w:r>
        <w:rPr>
          <w:i/>
          <w:color w:val="5A5A5A"/>
        </w:rPr>
        <w:t>en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skiss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över</w:t>
      </w:r>
      <w:proofErr w:type="spellEnd"/>
      <w:r>
        <w:rPr>
          <w:i/>
          <w:color w:val="5A5A5A"/>
        </w:rPr>
        <w:t xml:space="preserve"> system och </w:t>
      </w:r>
      <w:proofErr w:type="spellStart"/>
      <w:r>
        <w:rPr>
          <w:i/>
          <w:color w:val="5A5A5A"/>
        </w:rPr>
        <w:t>integrationer</w:t>
      </w:r>
      <w:proofErr w:type="spellEnd"/>
      <w:r>
        <w:rPr>
          <w:i/>
          <w:color w:val="5A5A5A"/>
        </w:rPr>
        <w:t>.]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F334F2" w14:paraId="3E987725" w14:textId="77777777">
        <w:trPr>
          <w:jc w:val="center"/>
        </w:trPr>
        <w:tc>
          <w:tcPr>
            <w:tcW w:w="226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A0276" w14:textId="77777777" w:rsidR="00F334F2" w:rsidRDefault="005003FC">
            <w:proofErr w:type="spellStart"/>
            <w:r>
              <w:rPr>
                <w:b/>
              </w:rPr>
              <w:t>Miljö</w:t>
            </w:r>
            <w:proofErr w:type="spellEnd"/>
          </w:p>
        </w:tc>
        <w:tc>
          <w:tcPr>
            <w:tcW w:w="2835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D463A" w14:textId="77777777" w:rsidR="00F334F2" w:rsidRDefault="005003FC">
            <w:proofErr w:type="spellStart"/>
            <w:r>
              <w:rPr>
                <w:b/>
              </w:rPr>
              <w:t>Syfte</w:t>
            </w:r>
            <w:proofErr w:type="spellEnd"/>
          </w:p>
        </w:tc>
        <w:tc>
          <w:tcPr>
            <w:tcW w:w="3402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C1C5B" w14:textId="77777777" w:rsidR="00F334F2" w:rsidRDefault="005003FC">
            <w:proofErr w:type="spellStart"/>
            <w:r>
              <w:rPr>
                <w:b/>
              </w:rPr>
              <w:t>Viktiga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skillnader</w:t>
            </w:r>
            <w:proofErr w:type="spellEnd"/>
            <w:r>
              <w:rPr>
                <w:b/>
              </w:rPr>
              <w:t xml:space="preserve"> mot </w:t>
            </w:r>
            <w:proofErr w:type="spellStart"/>
            <w:r>
              <w:rPr>
                <w:b/>
              </w:rPr>
              <w:t>produktion</w:t>
            </w:r>
            <w:proofErr w:type="spellEnd"/>
          </w:p>
        </w:tc>
      </w:tr>
      <w:tr w:rsidR="00F334F2" w14:paraId="157EFF55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FA718" w14:textId="77777777" w:rsidR="00F334F2" w:rsidRDefault="005003FC">
            <w:r>
              <w:lastRenderedPageBreak/>
              <w:t>&lt;</w:t>
            </w:r>
            <w:proofErr w:type="spellStart"/>
            <w:r>
              <w:t>Testmiljö</w:t>
            </w:r>
            <w:proofErr w:type="spellEnd"/>
            <w:r>
              <w:t xml:space="preserve"> 1&gt;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A5010" w14:textId="77777777" w:rsidR="00F334F2" w:rsidRDefault="005003FC">
            <w:r>
              <w:t>&lt;</w:t>
            </w:r>
            <w:proofErr w:type="spellStart"/>
            <w:r>
              <w:t>Beskriv</w:t>
            </w:r>
            <w:proofErr w:type="spellEnd"/>
            <w:r>
              <w:t>&gt;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E3188" w14:textId="77777777" w:rsidR="00F334F2" w:rsidRDefault="005003FC">
            <w:r>
              <w:t>&lt;</w:t>
            </w:r>
            <w:proofErr w:type="spellStart"/>
            <w:r>
              <w:t>Beskriv</w:t>
            </w:r>
            <w:proofErr w:type="spellEnd"/>
            <w:r>
              <w:t>&gt;</w:t>
            </w:r>
          </w:p>
        </w:tc>
      </w:tr>
      <w:tr w:rsidR="00F334F2" w14:paraId="43F74639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619F3" w14:textId="77777777" w:rsidR="00F334F2" w:rsidRDefault="005003FC">
            <w:r>
              <w:t>&lt;</w:t>
            </w:r>
            <w:proofErr w:type="spellStart"/>
            <w:r>
              <w:t>Testmiljö</w:t>
            </w:r>
            <w:proofErr w:type="spellEnd"/>
            <w:r>
              <w:t xml:space="preserve"> 2&gt;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E505A" w14:textId="77777777" w:rsidR="00F334F2" w:rsidRDefault="005003FC">
            <w:r>
              <w:t>&lt;</w:t>
            </w:r>
            <w:proofErr w:type="spellStart"/>
            <w:r>
              <w:t>Beskriv</w:t>
            </w:r>
            <w:proofErr w:type="spellEnd"/>
            <w:r>
              <w:t>&gt;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D54B4" w14:textId="77777777" w:rsidR="00F334F2" w:rsidRDefault="005003FC">
            <w:r>
              <w:t>&lt;</w:t>
            </w:r>
            <w:proofErr w:type="spellStart"/>
            <w:r>
              <w:t>Beskriv</w:t>
            </w:r>
            <w:proofErr w:type="spellEnd"/>
            <w:r>
              <w:t>&gt;</w:t>
            </w:r>
          </w:p>
        </w:tc>
      </w:tr>
    </w:tbl>
    <w:p w14:paraId="004DC177" w14:textId="77777777" w:rsidR="00F334F2" w:rsidRDefault="00F334F2">
      <w:pPr>
        <w:spacing w:after="40"/>
      </w:pPr>
    </w:p>
    <w:p w14:paraId="4203B405" w14:textId="77777777" w:rsidR="00F334F2" w:rsidRDefault="005003FC">
      <w:pPr>
        <w:pStyle w:val="Rubrik1"/>
      </w:pPr>
      <w:proofErr w:type="gramStart"/>
      <w:r>
        <w:t xml:space="preserve">4  </w:t>
      </w:r>
      <w:proofErr w:type="spellStart"/>
      <w:r>
        <w:t>Testobjekt</w:t>
      </w:r>
      <w:proofErr w:type="spellEnd"/>
      <w:proofErr w:type="gramEnd"/>
    </w:p>
    <w:p w14:paraId="231DE9BA" w14:textId="77777777" w:rsidR="00F334F2" w:rsidRDefault="005003FC">
      <w:r>
        <w:rPr>
          <w:i/>
          <w:color w:val="5A5A5A"/>
        </w:rPr>
        <w:t>[</w:t>
      </w:r>
      <w:proofErr w:type="spellStart"/>
      <w:r>
        <w:rPr>
          <w:i/>
          <w:color w:val="5A5A5A"/>
        </w:rPr>
        <w:t>Beskriv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på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övergripande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detaljnivå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vad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som</w:t>
      </w:r>
      <w:proofErr w:type="spellEnd"/>
      <w:r>
        <w:rPr>
          <w:i/>
          <w:color w:val="5A5A5A"/>
        </w:rPr>
        <w:t xml:space="preserve"> ska </w:t>
      </w:r>
      <w:proofErr w:type="spellStart"/>
      <w:r>
        <w:rPr>
          <w:i/>
          <w:color w:val="5A5A5A"/>
        </w:rPr>
        <w:t>testas</w:t>
      </w:r>
      <w:proofErr w:type="spellEnd"/>
      <w:r>
        <w:rPr>
          <w:i/>
          <w:color w:val="5A5A5A"/>
        </w:rPr>
        <w:t xml:space="preserve">. Det </w:t>
      </w:r>
      <w:proofErr w:type="spellStart"/>
      <w:r>
        <w:rPr>
          <w:i/>
          <w:color w:val="5A5A5A"/>
        </w:rPr>
        <w:t>kan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vara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testområden</w:t>
      </w:r>
      <w:proofErr w:type="spellEnd"/>
      <w:r>
        <w:rPr>
          <w:i/>
          <w:color w:val="5A5A5A"/>
        </w:rPr>
        <w:t xml:space="preserve">, </w:t>
      </w:r>
      <w:proofErr w:type="spellStart"/>
      <w:r>
        <w:rPr>
          <w:i/>
          <w:color w:val="5A5A5A"/>
        </w:rPr>
        <w:t>systemdelar</w:t>
      </w:r>
      <w:proofErr w:type="spellEnd"/>
      <w:r>
        <w:rPr>
          <w:i/>
          <w:color w:val="5A5A5A"/>
        </w:rPr>
        <w:t xml:space="preserve">, program, </w:t>
      </w:r>
      <w:proofErr w:type="spellStart"/>
      <w:r>
        <w:rPr>
          <w:i/>
          <w:color w:val="5A5A5A"/>
        </w:rPr>
        <w:t>integrationer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eller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ett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mindre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antal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konkreta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testfall</w:t>
      </w:r>
      <w:proofErr w:type="spellEnd"/>
      <w:r>
        <w:rPr>
          <w:i/>
          <w:color w:val="5A5A5A"/>
        </w:rPr>
        <w:t>.]</w:t>
      </w:r>
    </w:p>
    <w:p w14:paraId="4D9C587D" w14:textId="77777777" w:rsidR="00F334F2" w:rsidRDefault="005003FC">
      <w:pPr>
        <w:pStyle w:val="Rubrik2"/>
      </w:pPr>
      <w:proofErr w:type="gramStart"/>
      <w:r>
        <w:t>4.1  &lt;</w:t>
      </w:r>
      <w:proofErr w:type="spellStart"/>
      <w:proofErr w:type="gramEnd"/>
      <w:r>
        <w:t>Benämning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testobjekt</w:t>
      </w:r>
      <w:proofErr w:type="spellEnd"/>
      <w:r>
        <w:t xml:space="preserve"> 1&gt;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2551"/>
      </w:tblGrid>
      <w:tr w:rsidR="00F334F2" w14:paraId="34F74246" w14:textId="77777777">
        <w:trPr>
          <w:jc w:val="center"/>
        </w:trPr>
        <w:tc>
          <w:tcPr>
            <w:tcW w:w="226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B9E0A" w14:textId="77777777" w:rsidR="00F334F2" w:rsidRDefault="005003FC">
            <w:proofErr w:type="spellStart"/>
            <w:r>
              <w:rPr>
                <w:b/>
              </w:rPr>
              <w:t>Testobjekt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område</w:t>
            </w:r>
            <w:proofErr w:type="spellEnd"/>
          </w:p>
        </w:tc>
        <w:tc>
          <w:tcPr>
            <w:tcW w:w="3685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A84F4" w14:textId="77777777" w:rsidR="00F334F2" w:rsidRDefault="005003FC">
            <w:r>
              <w:rPr>
                <w:b/>
              </w:rPr>
              <w:t xml:space="preserve">Vad ska </w:t>
            </w:r>
            <w:proofErr w:type="spellStart"/>
            <w:r>
              <w:rPr>
                <w:b/>
              </w:rPr>
              <w:t>verifieras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551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B5BA3" w14:textId="77777777" w:rsidR="00F334F2" w:rsidRDefault="005003FC">
            <w:proofErr w:type="spellStart"/>
            <w:r>
              <w:rPr>
                <w:b/>
              </w:rPr>
              <w:t>Kommentar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avgränsning</w:t>
            </w:r>
            <w:proofErr w:type="spellEnd"/>
          </w:p>
        </w:tc>
      </w:tr>
      <w:tr w:rsidR="00F334F2" w14:paraId="24C318B7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64AE7" w14:textId="77777777" w:rsidR="00F334F2" w:rsidRDefault="005003FC">
            <w:r>
              <w:t>&lt;</w:t>
            </w:r>
            <w:proofErr w:type="spellStart"/>
            <w:r>
              <w:t>Objekt</w:t>
            </w:r>
            <w:proofErr w:type="spellEnd"/>
            <w:r>
              <w:t xml:space="preserve"> 1&gt;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440BB" w14:textId="77777777" w:rsidR="00F334F2" w:rsidRDefault="005003FC">
            <w:r>
              <w:t>&lt;</w:t>
            </w:r>
            <w:proofErr w:type="spellStart"/>
            <w:r>
              <w:t>Beskriv</w:t>
            </w:r>
            <w:proofErr w:type="spellEnd"/>
            <w:r>
              <w:t>&gt;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42458" w14:textId="77777777" w:rsidR="00F334F2" w:rsidRDefault="005003FC">
            <w:r>
              <w:t>&lt;</w:t>
            </w:r>
            <w:proofErr w:type="spellStart"/>
            <w:r>
              <w:t>Beskriv</w:t>
            </w:r>
            <w:proofErr w:type="spellEnd"/>
            <w:r>
              <w:t>&gt;</w:t>
            </w:r>
          </w:p>
        </w:tc>
      </w:tr>
      <w:tr w:rsidR="00F334F2" w14:paraId="6B479878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7E8AA" w14:textId="77777777" w:rsidR="00F334F2" w:rsidRDefault="005003FC">
            <w:r>
              <w:t>&lt;</w:t>
            </w:r>
            <w:proofErr w:type="spellStart"/>
            <w:r>
              <w:t>Objekt</w:t>
            </w:r>
            <w:proofErr w:type="spellEnd"/>
            <w:r>
              <w:t xml:space="preserve"> 2&gt;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5A6D6" w14:textId="77777777" w:rsidR="00F334F2" w:rsidRDefault="005003FC">
            <w:r>
              <w:t>&lt;</w:t>
            </w:r>
            <w:proofErr w:type="spellStart"/>
            <w:r>
              <w:t>Beskriv</w:t>
            </w:r>
            <w:proofErr w:type="spellEnd"/>
            <w:r>
              <w:t>&gt;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E3AEE" w14:textId="77777777" w:rsidR="00F334F2" w:rsidRDefault="005003FC">
            <w:r>
              <w:t>&lt;</w:t>
            </w:r>
            <w:proofErr w:type="spellStart"/>
            <w:r>
              <w:t>Beskriv</w:t>
            </w:r>
            <w:proofErr w:type="spellEnd"/>
            <w:r>
              <w:t>&gt;</w:t>
            </w:r>
          </w:p>
        </w:tc>
      </w:tr>
      <w:tr w:rsidR="00F334F2" w14:paraId="59DDCE27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135E5" w14:textId="77777777" w:rsidR="00F334F2" w:rsidRDefault="005003FC">
            <w:r>
              <w:t>&lt;</w:t>
            </w:r>
            <w:proofErr w:type="spellStart"/>
            <w:r>
              <w:t>Objekt</w:t>
            </w:r>
            <w:proofErr w:type="spellEnd"/>
            <w:r>
              <w:t xml:space="preserve"> 3&gt;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D673D" w14:textId="77777777" w:rsidR="00F334F2" w:rsidRDefault="005003FC">
            <w:r>
              <w:t>&lt;</w:t>
            </w:r>
            <w:proofErr w:type="spellStart"/>
            <w:r>
              <w:t>Beskriv</w:t>
            </w:r>
            <w:proofErr w:type="spellEnd"/>
            <w:r>
              <w:t>&gt;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E48DB" w14:textId="77777777" w:rsidR="00F334F2" w:rsidRDefault="005003FC">
            <w:r>
              <w:t>&lt;</w:t>
            </w:r>
            <w:proofErr w:type="spellStart"/>
            <w:r>
              <w:t>Beskriv</w:t>
            </w:r>
            <w:proofErr w:type="spellEnd"/>
            <w:r>
              <w:t>&gt;</w:t>
            </w:r>
          </w:p>
        </w:tc>
      </w:tr>
    </w:tbl>
    <w:p w14:paraId="2D3A8AC8" w14:textId="77777777" w:rsidR="00F334F2" w:rsidRDefault="00F334F2">
      <w:pPr>
        <w:spacing w:after="40"/>
      </w:pPr>
    </w:p>
    <w:sectPr w:rsidR="00F334F2" w:rsidSect="00034616">
      <w:footerReference w:type="default" r:id="rId11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EA5B0" w14:textId="77777777" w:rsidR="00DC304D" w:rsidRDefault="00DC304D">
      <w:pPr>
        <w:spacing w:after="0" w:line="240" w:lineRule="auto"/>
      </w:pPr>
      <w:r>
        <w:separator/>
      </w:r>
    </w:p>
  </w:endnote>
  <w:endnote w:type="continuationSeparator" w:id="0">
    <w:p w14:paraId="6C46F07F" w14:textId="77777777" w:rsidR="00DC304D" w:rsidRDefault="00DC3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D132A" w14:textId="77777777" w:rsidR="00F334F2" w:rsidRDefault="005003FC">
    <w:pPr>
      <w:pStyle w:val="Sidfot"/>
      <w:jc w:val="center"/>
    </w:pPr>
    <w:r>
      <w:t xml:space="preserve">Mall för </w:t>
    </w:r>
    <w:proofErr w:type="spellStart"/>
    <w:r>
      <w:t>teststrategi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8725F" w14:textId="77777777" w:rsidR="00DC304D" w:rsidRDefault="00DC304D">
      <w:pPr>
        <w:spacing w:after="0" w:line="240" w:lineRule="auto"/>
      </w:pPr>
      <w:r>
        <w:separator/>
      </w:r>
    </w:p>
  </w:footnote>
  <w:footnote w:type="continuationSeparator" w:id="0">
    <w:p w14:paraId="7E9D67B6" w14:textId="77777777" w:rsidR="00DC304D" w:rsidRDefault="00DC3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825276">
    <w:abstractNumId w:val="4"/>
  </w:num>
  <w:num w:numId="2" w16cid:durableId="2113819241">
    <w:abstractNumId w:val="8"/>
  </w:num>
  <w:num w:numId="3" w16cid:durableId="226380489">
    <w:abstractNumId w:val="3"/>
  </w:num>
  <w:num w:numId="4" w16cid:durableId="315644747">
    <w:abstractNumId w:val="5"/>
  </w:num>
  <w:num w:numId="5" w16cid:durableId="351344107">
    <w:abstractNumId w:val="1"/>
  </w:num>
  <w:num w:numId="6" w16cid:durableId="412623548">
    <w:abstractNumId w:val="2"/>
  </w:num>
  <w:num w:numId="7" w16cid:durableId="520245467">
    <w:abstractNumId w:val="6"/>
  </w:num>
  <w:num w:numId="8" w16cid:durableId="916939780">
    <w:abstractNumId w:val="7"/>
  </w:num>
  <w:num w:numId="9" w16cid:durableId="93730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534"/>
    <w:rsid w:val="00034616"/>
    <w:rsid w:val="0006063C"/>
    <w:rsid w:val="000B1456"/>
    <w:rsid w:val="00115317"/>
    <w:rsid w:val="0015074B"/>
    <w:rsid w:val="00215287"/>
    <w:rsid w:val="0029639D"/>
    <w:rsid w:val="002A49B6"/>
    <w:rsid w:val="002B1C7F"/>
    <w:rsid w:val="00326F90"/>
    <w:rsid w:val="00356ECC"/>
    <w:rsid w:val="00405D1C"/>
    <w:rsid w:val="004A06C0"/>
    <w:rsid w:val="004F7204"/>
    <w:rsid w:val="005003FC"/>
    <w:rsid w:val="00536079"/>
    <w:rsid w:val="005948F0"/>
    <w:rsid w:val="00603BAC"/>
    <w:rsid w:val="006A0CEE"/>
    <w:rsid w:val="006D0605"/>
    <w:rsid w:val="00702D0B"/>
    <w:rsid w:val="0078296F"/>
    <w:rsid w:val="007A52F4"/>
    <w:rsid w:val="008C421B"/>
    <w:rsid w:val="008C752A"/>
    <w:rsid w:val="00974F45"/>
    <w:rsid w:val="00AA1D8D"/>
    <w:rsid w:val="00AE3292"/>
    <w:rsid w:val="00B03455"/>
    <w:rsid w:val="00B47730"/>
    <w:rsid w:val="00BF5BD3"/>
    <w:rsid w:val="00C3020B"/>
    <w:rsid w:val="00C61A3F"/>
    <w:rsid w:val="00CB0664"/>
    <w:rsid w:val="00CD5662"/>
    <w:rsid w:val="00DC304D"/>
    <w:rsid w:val="00E71435"/>
    <w:rsid w:val="00EE1BEE"/>
    <w:rsid w:val="00F22FD4"/>
    <w:rsid w:val="00F334F2"/>
    <w:rsid w:val="00F64082"/>
    <w:rsid w:val="00F92C58"/>
    <w:rsid w:val="00FC693F"/>
    <w:rsid w:val="22CBE73F"/>
    <w:rsid w:val="248C4E29"/>
    <w:rsid w:val="34282BD4"/>
    <w:rsid w:val="37B26FF1"/>
    <w:rsid w:val="37CC8500"/>
    <w:rsid w:val="396340A0"/>
    <w:rsid w:val="47DA033E"/>
    <w:rsid w:val="4A4B4DD2"/>
    <w:rsid w:val="5D03F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0F591E"/>
  <w14:defaultImageDpi w14:val="300"/>
  <w15:docId w15:val="{9E2AC6BF-DEC6-45DF-B291-A8C3CF42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374A"/>
      <w:sz w:val="36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374A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74A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6F1D93D52C15E428E0B03B0722DEDAE" ma:contentTypeVersion="11" ma:contentTypeDescription="Skapa ett nytt dokument." ma:contentTypeScope="" ma:versionID="564b2de7ccc88fd5949f87941320a600">
  <xsd:schema xmlns:xsd="http://www.w3.org/2001/XMLSchema" xmlns:xs="http://www.w3.org/2001/XMLSchema" xmlns:p="http://schemas.microsoft.com/office/2006/metadata/properties" xmlns:ns2="24291d65-39c8-441c-b562-77b05c520735" xmlns:ns3="a950e339-261f-4de2-88a4-c1e35f986a45" targetNamespace="http://schemas.microsoft.com/office/2006/metadata/properties" ma:root="true" ma:fieldsID="e3526345c2af67dd4177a010421a393f" ns2:_="" ns3:_="">
    <xsd:import namespace="24291d65-39c8-441c-b562-77b05c520735"/>
    <xsd:import namespace="a950e339-261f-4de2-88a4-c1e35f986a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91d65-39c8-441c-b562-77b05c5207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eringar" ma:readOnly="false" ma:fieldId="{5cf76f15-5ced-4ddc-b409-7134ff3c332f}" ma:taxonomyMulti="true" ma:sspId="a1e0213d-ec2a-484f-b77d-75d09db392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0e339-261f-4de2-88a4-c1e35f986a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d62533a-7c46-43e3-8a65-6179e5923528}" ma:internalName="TaxCatchAll" ma:showField="CatchAllData" ma:web="a950e339-261f-4de2-88a4-c1e35f986a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50e339-261f-4de2-88a4-c1e35f986a45" xsi:nil="true"/>
    <lcf76f155ced4ddcb4097134ff3c332f xmlns="24291d65-39c8-441c-b562-77b05c5207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06548E-1D7A-4799-A032-A40AB2C9C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291d65-39c8-441c-b562-77b05c520735"/>
    <ds:schemaRef ds:uri="a950e339-261f-4de2-88a4-c1e35f986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B89867-F464-4AA5-A243-1CE196160A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D86F29-D9EF-46D7-BE86-F621518DA0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E2F7EB-5D9A-4A15-9EDF-295415EC1806}">
  <ds:schemaRefs>
    <ds:schemaRef ds:uri="http://schemas.microsoft.com/office/2006/metadata/properties"/>
    <ds:schemaRef ds:uri="http://schemas.microsoft.com/office/infopath/2007/PartnerControls"/>
    <ds:schemaRef ds:uri="a950e339-261f-4de2-88a4-c1e35f986a45"/>
    <ds:schemaRef ds:uri="24291d65-39c8-441c-b562-77b05c5207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572</Words>
  <Characters>3032</Characters>
  <Application>Microsoft Office Word</Application>
  <DocSecurity>0</DocSecurity>
  <Lines>25</Lines>
  <Paragraphs>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Palm (elev)</cp:lastModifiedBy>
  <cp:revision>2</cp:revision>
  <dcterms:created xsi:type="dcterms:W3CDTF">2026-10-15T11:45:00Z</dcterms:created>
  <dcterms:modified xsi:type="dcterms:W3CDTF">2026-10-15T11:45:00Z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0x01010096F1D93D52C15E428E0B03B0722DEDAE</vt:lpwstr>
  </property>
  <property fmtid="{D5CDD505-2E9C-101B-9397-08002B2CF9AE}" pid="3" name="MediaServiceImageTags">
    <vt:lpwstr/>
  </property>
</Properties>
</file>