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E369D" w14:textId="77777777" w:rsidR="00637011" w:rsidRDefault="00000000">
      <w:pPr>
        <w:pStyle w:val="Rubrik"/>
      </w:pPr>
      <w:r>
        <w:t>MALL FÖR TESTPLAN</w:t>
      </w:r>
    </w:p>
    <w:p w14:paraId="2861FBCE" w14:textId="77777777" w:rsidR="00637011" w:rsidRDefault="00000000">
      <w:r>
        <w:rPr>
          <w:b/>
          <w:sz w:val="32"/>
        </w:rPr>
        <w:t>&lt;Företagsnamn&gt;</w:t>
      </w:r>
    </w:p>
    <w:p w14:paraId="5205CE59" w14:textId="77777777" w:rsidR="00637011" w:rsidRDefault="00000000">
      <w:r>
        <w:t>&lt;Projektnamn&gt;</w:t>
      </w:r>
    </w:p>
    <w:p w14:paraId="43CA153B" w14:textId="77777777" w:rsidR="00637011" w:rsidRDefault="00000000">
      <w:r>
        <w:t>Testplan för &lt;system/release/version&gt;</w:t>
      </w:r>
    </w:p>
    <w:p w14:paraId="3A9D5DAA" w14:textId="77777777" w:rsidR="00637011" w:rsidRDefault="00000000">
      <w:r>
        <w:t>Version &lt;x.y&gt;</w:t>
      </w:r>
    </w:p>
    <w:p w14:paraId="421F0572" w14:textId="77777777" w:rsidR="00637011" w:rsidRDefault="00637011"/>
    <w:p w14:paraId="3B20B337" w14:textId="77777777" w:rsidR="00637011" w:rsidRDefault="00000000">
      <w:pPr>
        <w:pStyle w:val="Rubrik2"/>
      </w:pPr>
      <w:r>
        <w:t>Dokumenthistorik</w:t>
      </w:r>
    </w:p>
    <w:tbl>
      <w:tblPr>
        <w:tblStyle w:val="Tabellrutnt"/>
        <w:tblW w:w="0" w:type="auto"/>
        <w:tblLayout w:type="fixed"/>
        <w:tblLook w:val="04A0" w:firstRow="1" w:lastRow="0" w:firstColumn="1" w:lastColumn="0" w:noHBand="0" w:noVBand="1"/>
      </w:tblPr>
      <w:tblGrid>
        <w:gridCol w:w="1247"/>
        <w:gridCol w:w="1814"/>
        <w:gridCol w:w="2381"/>
        <w:gridCol w:w="3969"/>
      </w:tblGrid>
      <w:tr w:rsidR="00637011" w14:paraId="0DD09D5B" w14:textId="77777777">
        <w:tc>
          <w:tcPr>
            <w:tcW w:w="1247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8825C9" w14:textId="77777777" w:rsidR="00637011" w:rsidRDefault="00000000">
            <w:r>
              <w:rPr>
                <w:b/>
              </w:rPr>
              <w:t>Version</w:t>
            </w:r>
          </w:p>
        </w:tc>
        <w:tc>
          <w:tcPr>
            <w:tcW w:w="18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1E83EF" w14:textId="77777777" w:rsidR="00637011" w:rsidRDefault="00000000">
            <w:r>
              <w:rPr>
                <w:b/>
              </w:rPr>
              <w:t>Datum</w:t>
            </w:r>
          </w:p>
        </w:tc>
        <w:tc>
          <w:tcPr>
            <w:tcW w:w="238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B841AA" w14:textId="77777777" w:rsidR="00637011" w:rsidRDefault="00000000">
            <w:r>
              <w:rPr>
                <w:b/>
              </w:rPr>
              <w:t>Författare</w:t>
            </w:r>
          </w:p>
        </w:tc>
        <w:tc>
          <w:tcPr>
            <w:tcW w:w="3969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BBE86E" w14:textId="77777777" w:rsidR="00637011" w:rsidRDefault="00000000">
            <w:r>
              <w:rPr>
                <w:b/>
              </w:rPr>
              <w:t>Kommentar</w:t>
            </w:r>
          </w:p>
        </w:tc>
      </w:tr>
      <w:tr w:rsidR="00637011" w14:paraId="77510659" w14:textId="77777777">
        <w:tc>
          <w:tcPr>
            <w:tcW w:w="124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3153EC" w14:textId="77777777" w:rsidR="00637011" w:rsidRDefault="00000000">
            <w:r>
              <w:t>&lt;Fyll i&gt;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6D507C" w14:textId="77777777" w:rsidR="00637011" w:rsidRDefault="00000000">
            <w:r>
              <w:t>&lt;Fyll i&gt;</w:t>
            </w:r>
          </w:p>
        </w:tc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B59764" w14:textId="77777777" w:rsidR="00637011" w:rsidRDefault="00000000">
            <w:r>
              <w:t>&lt;Fyll i&gt;</w:t>
            </w:r>
          </w:p>
        </w:tc>
        <w:tc>
          <w:tcPr>
            <w:tcW w:w="396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7D91DA" w14:textId="77777777" w:rsidR="00637011" w:rsidRDefault="00000000">
            <w:r>
              <w:t>&lt;Fyll i&gt;</w:t>
            </w:r>
          </w:p>
        </w:tc>
      </w:tr>
      <w:tr w:rsidR="00637011" w14:paraId="50143EF9" w14:textId="77777777">
        <w:tc>
          <w:tcPr>
            <w:tcW w:w="124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6D8056" w14:textId="77777777" w:rsidR="00637011" w:rsidRDefault="00000000">
            <w:r>
              <w:t>&lt;Fyll i&gt;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E154C2" w14:textId="77777777" w:rsidR="00637011" w:rsidRDefault="00000000">
            <w:r>
              <w:t>&lt;Fyll i&gt;</w:t>
            </w:r>
          </w:p>
        </w:tc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7D7782" w14:textId="77777777" w:rsidR="00637011" w:rsidRDefault="00000000">
            <w:r>
              <w:t>&lt;Fyll i&gt;</w:t>
            </w:r>
          </w:p>
        </w:tc>
        <w:tc>
          <w:tcPr>
            <w:tcW w:w="396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5E98AF" w14:textId="77777777" w:rsidR="00637011" w:rsidRDefault="00000000">
            <w:r>
              <w:t>&lt;Fyll i&gt;</w:t>
            </w:r>
          </w:p>
        </w:tc>
      </w:tr>
      <w:tr w:rsidR="00637011" w14:paraId="21443BAC" w14:textId="77777777">
        <w:tc>
          <w:tcPr>
            <w:tcW w:w="124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C0C8A6" w14:textId="77777777" w:rsidR="00637011" w:rsidRDefault="00000000">
            <w:r>
              <w:t>&lt;Fyll i&gt;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DE5B41" w14:textId="77777777" w:rsidR="00637011" w:rsidRDefault="00000000">
            <w:r>
              <w:t>&lt;Fyll i&gt;</w:t>
            </w:r>
          </w:p>
        </w:tc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5F8303" w14:textId="77777777" w:rsidR="00637011" w:rsidRDefault="00000000">
            <w:r>
              <w:t>&lt;Fyll i&gt;</w:t>
            </w:r>
          </w:p>
        </w:tc>
        <w:tc>
          <w:tcPr>
            <w:tcW w:w="396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31DEFB" w14:textId="77777777" w:rsidR="00637011" w:rsidRDefault="00000000">
            <w:r>
              <w:t>&lt;Fyll i&gt;</w:t>
            </w:r>
          </w:p>
        </w:tc>
      </w:tr>
      <w:tr w:rsidR="00637011" w14:paraId="1A30204C" w14:textId="77777777">
        <w:tc>
          <w:tcPr>
            <w:tcW w:w="124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B1EBF5" w14:textId="77777777" w:rsidR="00637011" w:rsidRDefault="00000000">
            <w:r>
              <w:t>&lt;Fyll i&gt;</w:t>
            </w:r>
          </w:p>
        </w:tc>
        <w:tc>
          <w:tcPr>
            <w:tcW w:w="18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B5F1DE" w14:textId="77777777" w:rsidR="00637011" w:rsidRDefault="00000000">
            <w:r>
              <w:t>&lt;Fyll i&gt;</w:t>
            </w:r>
          </w:p>
        </w:tc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0C9FA6" w14:textId="77777777" w:rsidR="00637011" w:rsidRDefault="00000000">
            <w:r>
              <w:t>&lt;Fyll i&gt;</w:t>
            </w:r>
          </w:p>
        </w:tc>
        <w:tc>
          <w:tcPr>
            <w:tcW w:w="396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558083" w14:textId="77777777" w:rsidR="00637011" w:rsidRDefault="00000000">
            <w:r>
              <w:t>&lt;Fyll i&gt;</w:t>
            </w:r>
          </w:p>
        </w:tc>
      </w:tr>
    </w:tbl>
    <w:p w14:paraId="4353BD14" w14:textId="77777777" w:rsidR="00637011" w:rsidRDefault="00637011">
      <w:pPr>
        <w:spacing w:after="40"/>
      </w:pPr>
    </w:p>
    <w:p w14:paraId="7E898E51" w14:textId="77777777" w:rsidR="00637011" w:rsidRDefault="00637011"/>
    <w:p w14:paraId="7E25A266" w14:textId="77777777" w:rsidR="00637011" w:rsidRDefault="00000000">
      <w:pPr>
        <w:spacing w:after="120"/>
      </w:pPr>
      <w:r>
        <w:rPr>
          <w:i/>
          <w:color w:val="646464"/>
        </w:rPr>
        <w:t>Använd mallen som ett styrande dokument för ett specifikt testuppdrag, en release eller en testperiod. Ersätt all text inom &lt;hakparenteser&gt; och anpassa avsnitten efter projektets behov.</w:t>
      </w:r>
    </w:p>
    <w:p w14:paraId="04D40F54" w14:textId="77777777" w:rsidR="00637011" w:rsidRDefault="00000000">
      <w:r>
        <w:br w:type="page"/>
      </w:r>
    </w:p>
    <w:p w14:paraId="565CCF1F" w14:textId="77777777" w:rsidR="00637011" w:rsidRDefault="00000000">
      <w:pPr>
        <w:pStyle w:val="Rubrik1"/>
      </w:pPr>
      <w:r>
        <w:lastRenderedPageBreak/>
        <w:t>Innehåll</w:t>
      </w:r>
    </w:p>
    <w:p w14:paraId="4182CEA6" w14:textId="77777777" w:rsidR="00637011" w:rsidRDefault="00000000">
      <w:r>
        <w:t>1 Unik identifiering</w:t>
      </w:r>
    </w:p>
    <w:p w14:paraId="523E8FD8" w14:textId="77777777" w:rsidR="00637011" w:rsidRDefault="00000000">
      <w:r>
        <w:t>2 Inledning</w:t>
      </w:r>
    </w:p>
    <w:p w14:paraId="45212DA1" w14:textId="77777777" w:rsidR="00637011" w:rsidRDefault="00000000">
      <w:r>
        <w:t>2.1 Kortfattad beskrivning</w:t>
      </w:r>
    </w:p>
    <w:p w14:paraId="24E0635D" w14:textId="77777777" w:rsidR="00637011" w:rsidRDefault="00000000">
      <w:r>
        <w:t>2.2 Bakgrund</w:t>
      </w:r>
    </w:p>
    <w:p w14:paraId="4F50B383" w14:textId="77777777" w:rsidR="00637011" w:rsidRDefault="00000000">
      <w:r>
        <w:t>2.3 Syfte och mål</w:t>
      </w:r>
    </w:p>
    <w:p w14:paraId="6603826D" w14:textId="77777777" w:rsidR="00637011" w:rsidRDefault="00000000">
      <w:r>
        <w:t>2.4 Termer och förkortningar</w:t>
      </w:r>
    </w:p>
    <w:p w14:paraId="2FAF87A2" w14:textId="77777777" w:rsidR="00637011" w:rsidRDefault="00000000">
      <w:r>
        <w:t>2.5 Hänvisningar till andra dokument</w:t>
      </w:r>
    </w:p>
    <w:p w14:paraId="7BF32B3D" w14:textId="77777777" w:rsidR="00637011" w:rsidRDefault="00000000">
      <w:r>
        <w:t>2.6 Öppna frågor</w:t>
      </w:r>
    </w:p>
    <w:p w14:paraId="3ACEB7C0" w14:textId="77777777" w:rsidR="00637011" w:rsidRDefault="00000000">
      <w:r>
        <w:t>3 Testobjekt</w:t>
      </w:r>
    </w:p>
    <w:p w14:paraId="276C0C81" w14:textId="77777777" w:rsidR="00637011" w:rsidRDefault="00000000">
      <w:r>
        <w:t>4 Omfattning</w:t>
      </w:r>
    </w:p>
    <w:p w14:paraId="77287CD6" w14:textId="77777777" w:rsidR="00637011" w:rsidRDefault="00000000">
      <w:r>
        <w:t>5 Avgränsning</w:t>
      </w:r>
    </w:p>
    <w:p w14:paraId="674A24FC" w14:textId="77777777" w:rsidR="00637011" w:rsidRDefault="00000000">
      <w:r>
        <w:t>6 Tillvägagångssätt</w:t>
      </w:r>
    </w:p>
    <w:p w14:paraId="2279D282" w14:textId="77777777" w:rsidR="00637011" w:rsidRDefault="00000000">
      <w:r>
        <w:t>6.1 Iterationer</w:t>
      </w:r>
    </w:p>
    <w:p w14:paraId="368D7B7A" w14:textId="77777777" w:rsidR="00637011" w:rsidRDefault="00000000">
      <w:r>
        <w:t>7 Start- och slutkriterier</w:t>
      </w:r>
    </w:p>
    <w:p w14:paraId="6CC6BE46" w14:textId="77777777" w:rsidR="00637011" w:rsidRDefault="00000000">
      <w:r>
        <w:t>7.1 Kriterier för att inleda testarbetet</w:t>
      </w:r>
    </w:p>
    <w:p w14:paraId="1F7E8429" w14:textId="77777777" w:rsidR="00637011" w:rsidRDefault="00000000">
      <w:r>
        <w:t>7.2 Kriterier för att avsluta testarbetet</w:t>
      </w:r>
    </w:p>
    <w:p w14:paraId="53A0CEC4" w14:textId="77777777" w:rsidR="00637011" w:rsidRDefault="00000000">
      <w:r>
        <w:t>8 Avbrytande- och återupptagandekriterier</w:t>
      </w:r>
    </w:p>
    <w:p w14:paraId="5B29260B" w14:textId="77777777" w:rsidR="00637011" w:rsidRDefault="00000000">
      <w:r>
        <w:t>8.1 Kriterier för att avbryta testerna</w:t>
      </w:r>
    </w:p>
    <w:p w14:paraId="54A562F7" w14:textId="77777777" w:rsidR="00637011" w:rsidRDefault="00000000">
      <w:r>
        <w:t>8.2 Kriterier för att återuppta testarbetet</w:t>
      </w:r>
    </w:p>
    <w:p w14:paraId="67D277F1" w14:textId="77777777" w:rsidR="00637011" w:rsidRDefault="00000000">
      <w:r>
        <w:t>9 Testdokumentation</w:t>
      </w:r>
    </w:p>
    <w:p w14:paraId="10504D11" w14:textId="77777777" w:rsidR="00637011" w:rsidRDefault="00000000">
      <w:r>
        <w:t>10 Testaktiviteter</w:t>
      </w:r>
    </w:p>
    <w:p w14:paraId="73A949F5" w14:textId="77777777" w:rsidR="00637011" w:rsidRDefault="00000000">
      <w:r>
        <w:t>11 Testmiljö</w:t>
      </w:r>
    </w:p>
    <w:p w14:paraId="40873277" w14:textId="77777777" w:rsidR="00637011" w:rsidRDefault="00000000">
      <w:r>
        <w:t>11.1 Hård- och mjukvara</w:t>
      </w:r>
    </w:p>
    <w:p w14:paraId="1DA7DFD1" w14:textId="77777777" w:rsidR="00637011" w:rsidRDefault="00000000">
      <w:r>
        <w:t>11.2 Testverktyg</w:t>
      </w:r>
    </w:p>
    <w:p w14:paraId="4C420D92" w14:textId="77777777" w:rsidR="00637011" w:rsidRDefault="00000000">
      <w:r>
        <w:t>11.3 Lokaler</w:t>
      </w:r>
    </w:p>
    <w:p w14:paraId="1D0F802B" w14:textId="77777777" w:rsidR="00637011" w:rsidRDefault="00000000">
      <w:r>
        <w:t>12 Ansvar</w:t>
      </w:r>
    </w:p>
    <w:p w14:paraId="76B4BB33" w14:textId="77777777" w:rsidR="00637011" w:rsidRDefault="00000000">
      <w:r>
        <w:lastRenderedPageBreak/>
        <w:t>13 Resurs- och utbildningsbehov</w:t>
      </w:r>
    </w:p>
    <w:p w14:paraId="0E7E7B9B" w14:textId="77777777" w:rsidR="00637011" w:rsidRDefault="00000000">
      <w:r>
        <w:t>14 Tidplan</w:t>
      </w:r>
    </w:p>
    <w:p w14:paraId="2558A853" w14:textId="77777777" w:rsidR="00637011" w:rsidRDefault="00000000">
      <w:r>
        <w:t>14.1 Första testomgången</w:t>
      </w:r>
    </w:p>
    <w:p w14:paraId="553E48C6" w14:textId="77777777" w:rsidR="00637011" w:rsidRDefault="00000000">
      <w:r>
        <w:t>14.2 Påföljande testomgångar</w:t>
      </w:r>
    </w:p>
    <w:p w14:paraId="517ABEDA" w14:textId="77777777" w:rsidR="00637011" w:rsidRDefault="00000000">
      <w:r>
        <w:t>15 Risker och oförutsedda händelser</w:t>
      </w:r>
    </w:p>
    <w:p w14:paraId="6CF892C0" w14:textId="77777777" w:rsidR="00637011" w:rsidRDefault="00000000">
      <w:r>
        <w:t>16 Godkännande av testplanen</w:t>
      </w:r>
    </w:p>
    <w:p w14:paraId="1722BCA0" w14:textId="77777777" w:rsidR="00637011" w:rsidRDefault="00000000">
      <w:r>
        <w:br w:type="page"/>
      </w:r>
    </w:p>
    <w:p w14:paraId="2AAAF6C1" w14:textId="77777777" w:rsidR="00637011" w:rsidRDefault="00000000">
      <w:pPr>
        <w:pStyle w:val="Rubrik1"/>
      </w:pPr>
      <w:r>
        <w:lastRenderedPageBreak/>
        <w:t>1  Unik identifiering</w:t>
      </w:r>
    </w:p>
    <w:p w14:paraId="7BC91F87" w14:textId="77777777" w:rsidR="00637011" w:rsidRDefault="00000000">
      <w:pPr>
        <w:spacing w:after="120"/>
      </w:pPr>
      <w:r>
        <w:rPr>
          <w:i/>
          <w:color w:val="646464"/>
        </w:rPr>
        <w:t>Ange ett unikt ID för testplanen, exempelvis projekt-/systemprefix + löpnummer eller versions-ID.</w:t>
      </w:r>
    </w:p>
    <w:p w14:paraId="6DCB80F1" w14:textId="77777777" w:rsidR="00637011" w:rsidRDefault="00000000">
      <w:pPr>
        <w:spacing w:after="160"/>
      </w:pPr>
      <w:r>
        <w:t>&lt;Beskriv här&gt;</w:t>
      </w:r>
    </w:p>
    <w:p w14:paraId="331E83FB" w14:textId="77777777" w:rsidR="00637011" w:rsidRDefault="00000000">
      <w:pPr>
        <w:pStyle w:val="Rubrik1"/>
      </w:pPr>
      <w:r>
        <w:t>2  Inledning</w:t>
      </w:r>
    </w:p>
    <w:p w14:paraId="34B9F359" w14:textId="77CFBDC9" w:rsidR="00637011" w:rsidRDefault="00000000">
      <w:pPr>
        <w:spacing w:after="120"/>
      </w:pPr>
      <w:r>
        <w:rPr>
          <w:i/>
          <w:color w:val="646464"/>
        </w:rPr>
        <w:t xml:space="preserve">Beskriv sammanhanget för testplanen och </w:t>
      </w:r>
      <w:proofErr w:type="spellStart"/>
      <w:r>
        <w:rPr>
          <w:i/>
          <w:color w:val="646464"/>
        </w:rPr>
        <w:t>vad</w:t>
      </w:r>
      <w:proofErr w:type="spellEnd"/>
      <w:r>
        <w:rPr>
          <w:i/>
          <w:color w:val="646464"/>
        </w:rPr>
        <w:t xml:space="preserve"> </w:t>
      </w:r>
      <w:proofErr w:type="spellStart"/>
      <w:r>
        <w:rPr>
          <w:i/>
          <w:color w:val="646464"/>
        </w:rPr>
        <w:t>dokumentet</w:t>
      </w:r>
      <w:proofErr w:type="spellEnd"/>
      <w:r>
        <w:rPr>
          <w:i/>
          <w:color w:val="646464"/>
        </w:rPr>
        <w:t xml:space="preserve"> ska </w:t>
      </w:r>
      <w:proofErr w:type="spellStart"/>
      <w:r>
        <w:rPr>
          <w:i/>
          <w:color w:val="646464"/>
        </w:rPr>
        <w:t>styra</w:t>
      </w:r>
      <w:proofErr w:type="spellEnd"/>
      <w:r>
        <w:rPr>
          <w:i/>
          <w:color w:val="646464"/>
        </w:rPr>
        <w:t>.</w:t>
      </w:r>
      <w:r w:rsidR="00E65169">
        <w:rPr>
          <w:i/>
          <w:color w:val="646464"/>
        </w:rPr>
        <w:t xml:space="preserve"> </w:t>
      </w:r>
    </w:p>
    <w:p w14:paraId="5CB97BE4" w14:textId="77777777" w:rsidR="00637011" w:rsidRDefault="00000000">
      <w:pPr>
        <w:spacing w:after="160"/>
      </w:pPr>
      <w:r>
        <w:t>&lt;Beskriv här&gt;</w:t>
      </w:r>
    </w:p>
    <w:p w14:paraId="52D2BC82" w14:textId="77777777" w:rsidR="00637011" w:rsidRDefault="00000000">
      <w:pPr>
        <w:pStyle w:val="Rubrik2"/>
      </w:pPr>
      <w:r>
        <w:t>2.1  Kortfattad beskrivning</w:t>
      </w:r>
    </w:p>
    <w:p w14:paraId="7996A987" w14:textId="77777777" w:rsidR="00637011" w:rsidRDefault="00000000">
      <w:pPr>
        <w:spacing w:after="120"/>
      </w:pPr>
      <w:r>
        <w:rPr>
          <w:i/>
          <w:color w:val="646464"/>
        </w:rPr>
        <w:t>Sammanfatta vilken testinsats planen avser, vilken release/version som testas, målgrupp samt vem som ansvarar för dokumentet.</w:t>
      </w:r>
    </w:p>
    <w:p w14:paraId="23F2AC3C" w14:textId="77777777" w:rsidR="00637011" w:rsidRDefault="00000000">
      <w:pPr>
        <w:spacing w:after="160"/>
      </w:pPr>
      <w:r>
        <w:t>&lt;Beskriv här&gt;</w:t>
      </w:r>
    </w:p>
    <w:p w14:paraId="2FC64DF1" w14:textId="77777777" w:rsidR="00637011" w:rsidRDefault="00000000">
      <w:pPr>
        <w:pStyle w:val="Rubrik2"/>
      </w:pPr>
      <w:r>
        <w:t>2.2  Bakgrund</w:t>
      </w:r>
    </w:p>
    <w:p w14:paraId="65A8EFB7" w14:textId="77777777" w:rsidR="00637011" w:rsidRDefault="00000000">
      <w:pPr>
        <w:spacing w:after="120"/>
      </w:pPr>
      <w:r>
        <w:rPr>
          <w:i/>
          <w:color w:val="646464"/>
        </w:rPr>
        <w:t>Beskriv projektets eller förändringens bakgrund, verksamhetsbehovet och varför testningen genomförs.</w:t>
      </w:r>
    </w:p>
    <w:p w14:paraId="1D011F2B" w14:textId="77777777" w:rsidR="00637011" w:rsidRDefault="00000000">
      <w:pPr>
        <w:spacing w:after="160"/>
      </w:pPr>
      <w:r>
        <w:t>&lt;Beskriv här&gt;</w:t>
      </w:r>
    </w:p>
    <w:p w14:paraId="4F15665F" w14:textId="77777777" w:rsidR="00637011" w:rsidRDefault="00000000">
      <w:pPr>
        <w:pStyle w:val="Rubrik2"/>
      </w:pPr>
      <w:r>
        <w:t>2.3  Syfte och mål</w:t>
      </w:r>
    </w:p>
    <w:p w14:paraId="03053BBB" w14:textId="77777777" w:rsidR="00637011" w:rsidRDefault="00000000">
      <w:pPr>
        <w:spacing w:after="120"/>
      </w:pPr>
      <w:r>
        <w:rPr>
          <w:i/>
          <w:color w:val="646464"/>
        </w:rPr>
        <w:t>Beskriv vad testerna ska verifiera och vilka konkreta mål som ska vara uppnådda efter avslutad testperiod.</w:t>
      </w:r>
    </w:p>
    <w:p w14:paraId="7AD13A04" w14:textId="77777777" w:rsidR="00637011" w:rsidRDefault="00000000">
      <w:pPr>
        <w:spacing w:after="160"/>
      </w:pPr>
      <w:r>
        <w:t>&lt;Beskriv här&gt;</w:t>
      </w:r>
    </w:p>
    <w:p w14:paraId="47AB976D" w14:textId="77777777" w:rsidR="00637011" w:rsidRDefault="00000000">
      <w:pPr>
        <w:pStyle w:val="Rubrik2"/>
      </w:pPr>
      <w:r>
        <w:t>2.4  Termer och förkortningar</w:t>
      </w:r>
    </w:p>
    <w:p w14:paraId="1CDD17A0" w14:textId="77777777" w:rsidR="00637011" w:rsidRDefault="00000000">
      <w:pPr>
        <w:spacing w:after="120"/>
      </w:pPr>
      <w:r>
        <w:rPr>
          <w:i/>
          <w:color w:val="646464"/>
        </w:rPr>
        <w:t>Förklara projektspecifika termer, förkortningar, verktygsnamn och begrepp som behövs för att förstå testplanen.</w:t>
      </w:r>
    </w:p>
    <w:tbl>
      <w:tblPr>
        <w:tblStyle w:val="Tabellrutnt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6520"/>
      </w:tblGrid>
      <w:tr w:rsidR="00637011" w14:paraId="356D137A" w14:textId="77777777">
        <w:tc>
          <w:tcPr>
            <w:tcW w:w="2835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E02599" w14:textId="77777777" w:rsidR="00637011" w:rsidRDefault="00000000">
            <w:r>
              <w:rPr>
                <w:b/>
              </w:rPr>
              <w:t>Term</w:t>
            </w:r>
          </w:p>
        </w:tc>
        <w:tc>
          <w:tcPr>
            <w:tcW w:w="652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0F3B91" w14:textId="77777777" w:rsidR="00637011" w:rsidRDefault="00000000">
            <w:r>
              <w:rPr>
                <w:b/>
              </w:rPr>
              <w:t>Förklaring</w:t>
            </w:r>
          </w:p>
        </w:tc>
      </w:tr>
      <w:tr w:rsidR="00637011" w14:paraId="6058285E" w14:textId="77777777"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90F514" w14:textId="77777777" w:rsidR="00637011" w:rsidRDefault="00000000">
            <w:r>
              <w:t>&lt;Fyll i&gt;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16DE3A" w14:textId="77777777" w:rsidR="00637011" w:rsidRDefault="00000000">
            <w:r>
              <w:t>&lt;Fyll i&gt;</w:t>
            </w:r>
          </w:p>
        </w:tc>
      </w:tr>
      <w:tr w:rsidR="00637011" w14:paraId="622B8109" w14:textId="77777777"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117B10" w14:textId="77777777" w:rsidR="00637011" w:rsidRDefault="00000000">
            <w:r>
              <w:t>&lt;Fyll i&gt;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AAD149" w14:textId="77777777" w:rsidR="00637011" w:rsidRDefault="00000000">
            <w:r>
              <w:t>&lt;Fyll i&gt;</w:t>
            </w:r>
          </w:p>
        </w:tc>
      </w:tr>
      <w:tr w:rsidR="00637011" w14:paraId="01FC8D65" w14:textId="77777777"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0213DB" w14:textId="77777777" w:rsidR="00637011" w:rsidRDefault="00000000">
            <w:r>
              <w:t>&lt;Fyll i&gt;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C08D60" w14:textId="77777777" w:rsidR="00637011" w:rsidRDefault="00000000">
            <w:r>
              <w:t>&lt;Fyll i&gt;</w:t>
            </w:r>
          </w:p>
        </w:tc>
      </w:tr>
      <w:tr w:rsidR="00637011" w14:paraId="36610125" w14:textId="77777777"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C9165C" w14:textId="77777777" w:rsidR="00637011" w:rsidRDefault="00000000">
            <w:r>
              <w:t>&lt;Fyll i&gt;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6BA9E1" w14:textId="77777777" w:rsidR="00637011" w:rsidRDefault="00000000">
            <w:r>
              <w:t>&lt;Fyll i&gt;</w:t>
            </w:r>
          </w:p>
        </w:tc>
      </w:tr>
    </w:tbl>
    <w:p w14:paraId="4275AB34" w14:textId="77777777" w:rsidR="00637011" w:rsidRDefault="00637011">
      <w:pPr>
        <w:spacing w:after="40"/>
      </w:pPr>
    </w:p>
    <w:p w14:paraId="3735BDA9" w14:textId="77777777" w:rsidR="00637011" w:rsidRDefault="00000000">
      <w:pPr>
        <w:pStyle w:val="Rubrik2"/>
      </w:pPr>
      <w:r>
        <w:t>2.5  Hänvisningar till andra dokument</w:t>
      </w:r>
    </w:p>
    <w:p w14:paraId="23B9D915" w14:textId="77777777" w:rsidR="00637011" w:rsidRDefault="00000000">
      <w:pPr>
        <w:spacing w:after="120"/>
      </w:pPr>
      <w:r>
        <w:rPr>
          <w:i/>
          <w:color w:val="646464"/>
        </w:rPr>
        <w:t>Lista relevanta styrande eller stödjande dokument, till exempel kravspecifikation, projektplan, teststrategi, felhanteringsprocess och testspecifikationer.</w:t>
      </w:r>
    </w:p>
    <w:tbl>
      <w:tblPr>
        <w:tblStyle w:val="Tabellrutnt"/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5953"/>
      </w:tblGrid>
      <w:tr w:rsidR="00637011" w14:paraId="18F5327B" w14:textId="77777777">
        <w:tc>
          <w:tcPr>
            <w:tcW w:w="3402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C9C88E" w14:textId="77777777" w:rsidR="00637011" w:rsidRDefault="00000000">
            <w:r>
              <w:rPr>
                <w:b/>
              </w:rPr>
              <w:lastRenderedPageBreak/>
              <w:t>Dokument</w:t>
            </w:r>
          </w:p>
        </w:tc>
        <w:tc>
          <w:tcPr>
            <w:tcW w:w="595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1FC5D3" w14:textId="77777777" w:rsidR="00637011" w:rsidRDefault="00000000">
            <w:r>
              <w:rPr>
                <w:b/>
              </w:rPr>
              <w:t>Beskrivning / sökväg / länk</w:t>
            </w:r>
          </w:p>
        </w:tc>
      </w:tr>
      <w:tr w:rsidR="00637011" w14:paraId="65D70DC1" w14:textId="77777777"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9E51DB" w14:textId="77777777" w:rsidR="00637011" w:rsidRDefault="00000000">
            <w:r>
              <w:t>&lt;Fyll i&gt;</w:t>
            </w:r>
          </w:p>
        </w:tc>
        <w:tc>
          <w:tcPr>
            <w:tcW w:w="59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B708BE" w14:textId="77777777" w:rsidR="00637011" w:rsidRDefault="00000000">
            <w:r>
              <w:t>&lt;Fyll i&gt;</w:t>
            </w:r>
          </w:p>
        </w:tc>
      </w:tr>
      <w:tr w:rsidR="00637011" w14:paraId="1B82E827" w14:textId="77777777"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378FD1" w14:textId="77777777" w:rsidR="00637011" w:rsidRDefault="00000000">
            <w:r>
              <w:t>&lt;Fyll i&gt;</w:t>
            </w:r>
          </w:p>
        </w:tc>
        <w:tc>
          <w:tcPr>
            <w:tcW w:w="59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950238" w14:textId="77777777" w:rsidR="00637011" w:rsidRDefault="00000000">
            <w:r>
              <w:t>&lt;Fyll i&gt;</w:t>
            </w:r>
          </w:p>
        </w:tc>
      </w:tr>
      <w:tr w:rsidR="00637011" w14:paraId="3292C121" w14:textId="77777777"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10D06D" w14:textId="77777777" w:rsidR="00637011" w:rsidRDefault="00000000">
            <w:r>
              <w:t>&lt;Fyll i&gt;</w:t>
            </w:r>
          </w:p>
        </w:tc>
        <w:tc>
          <w:tcPr>
            <w:tcW w:w="59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18982E" w14:textId="77777777" w:rsidR="00637011" w:rsidRDefault="00000000">
            <w:r>
              <w:t>&lt;Fyll i&gt;</w:t>
            </w:r>
          </w:p>
        </w:tc>
      </w:tr>
      <w:tr w:rsidR="00637011" w14:paraId="4655D3C8" w14:textId="77777777"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07CD1B" w14:textId="77777777" w:rsidR="00637011" w:rsidRDefault="00000000">
            <w:r>
              <w:t>&lt;Fyll i&gt;</w:t>
            </w:r>
          </w:p>
        </w:tc>
        <w:tc>
          <w:tcPr>
            <w:tcW w:w="59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544E8A" w14:textId="77777777" w:rsidR="00637011" w:rsidRDefault="00000000">
            <w:r>
              <w:t>&lt;Fyll i&gt;</w:t>
            </w:r>
          </w:p>
        </w:tc>
      </w:tr>
      <w:tr w:rsidR="00637011" w14:paraId="2AF57DE4" w14:textId="77777777"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AA7CB7" w14:textId="77777777" w:rsidR="00637011" w:rsidRDefault="00000000">
            <w:r>
              <w:t>&lt;Fyll i&gt;</w:t>
            </w:r>
          </w:p>
        </w:tc>
        <w:tc>
          <w:tcPr>
            <w:tcW w:w="59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7F693F" w14:textId="77777777" w:rsidR="00637011" w:rsidRDefault="00000000">
            <w:r>
              <w:t>&lt;Fyll i&gt;</w:t>
            </w:r>
          </w:p>
        </w:tc>
      </w:tr>
    </w:tbl>
    <w:p w14:paraId="26EB4BCD" w14:textId="77777777" w:rsidR="00637011" w:rsidRDefault="00637011">
      <w:pPr>
        <w:spacing w:after="40"/>
      </w:pPr>
    </w:p>
    <w:p w14:paraId="2BC7C540" w14:textId="77777777" w:rsidR="00637011" w:rsidRDefault="00000000">
      <w:pPr>
        <w:pStyle w:val="Rubrik2"/>
      </w:pPr>
      <w:r>
        <w:t>2.6  Öppna frågor</w:t>
      </w:r>
    </w:p>
    <w:p w14:paraId="29E6F08F" w14:textId="77777777" w:rsidR="00637011" w:rsidRDefault="00000000">
      <w:pPr>
        <w:spacing w:after="120"/>
      </w:pPr>
      <w:r>
        <w:rPr>
          <w:i/>
          <w:color w:val="646464"/>
        </w:rPr>
        <w:t>Lista frågor eller beslut som ännu inte är lösta och som kan påverka testplanen.</w:t>
      </w:r>
    </w:p>
    <w:tbl>
      <w:tblPr>
        <w:tblStyle w:val="Tabellrutnt"/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1701"/>
        <w:gridCol w:w="1701"/>
        <w:gridCol w:w="1417"/>
      </w:tblGrid>
      <w:tr w:rsidR="00637011" w14:paraId="62F05FEE" w14:textId="77777777">
        <w:tc>
          <w:tcPr>
            <w:tcW w:w="4535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A75C4B" w14:textId="77777777" w:rsidR="00637011" w:rsidRDefault="00000000">
            <w:r>
              <w:rPr>
                <w:b/>
              </w:rPr>
              <w:t>Fråga</w:t>
            </w:r>
          </w:p>
        </w:tc>
        <w:tc>
          <w:tcPr>
            <w:tcW w:w="170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8C6184" w14:textId="77777777" w:rsidR="00637011" w:rsidRDefault="00000000">
            <w:r>
              <w:rPr>
                <w:b/>
              </w:rPr>
              <w:t>Ansvarig</w:t>
            </w:r>
          </w:p>
        </w:tc>
        <w:tc>
          <w:tcPr>
            <w:tcW w:w="170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85EE9A" w14:textId="77777777" w:rsidR="00637011" w:rsidRDefault="00000000">
            <w:r>
              <w:rPr>
                <w:b/>
              </w:rPr>
              <w:t>Senast datum</w:t>
            </w:r>
          </w:p>
        </w:tc>
        <w:tc>
          <w:tcPr>
            <w:tcW w:w="1417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1F6848" w14:textId="77777777" w:rsidR="00637011" w:rsidRDefault="00000000">
            <w:r>
              <w:rPr>
                <w:b/>
              </w:rPr>
              <w:t>Status</w:t>
            </w:r>
          </w:p>
        </w:tc>
      </w:tr>
      <w:tr w:rsidR="00637011" w14:paraId="2341204B" w14:textId="77777777"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9D1C21" w14:textId="77777777" w:rsidR="00637011" w:rsidRDefault="00000000">
            <w:r>
              <w:t>&lt;Fyll i&gt;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4D02B1" w14:textId="77777777" w:rsidR="00637011" w:rsidRDefault="00000000">
            <w:r>
              <w:t>&lt;Fyll i&gt;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6D1EEF" w14:textId="77777777" w:rsidR="00637011" w:rsidRDefault="00000000">
            <w:r>
              <w:t>&lt;Fyll i&gt;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48A079" w14:textId="77777777" w:rsidR="00637011" w:rsidRDefault="00000000">
            <w:r>
              <w:t>&lt;Fyll i&gt;</w:t>
            </w:r>
          </w:p>
        </w:tc>
      </w:tr>
      <w:tr w:rsidR="00637011" w14:paraId="79AC2F3F" w14:textId="77777777"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80AB06" w14:textId="77777777" w:rsidR="00637011" w:rsidRDefault="00000000">
            <w:r>
              <w:t>&lt;Fyll i&gt;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2DCD7D" w14:textId="77777777" w:rsidR="00637011" w:rsidRDefault="00000000">
            <w:r>
              <w:t>&lt;Fyll i&gt;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30F2C1" w14:textId="77777777" w:rsidR="00637011" w:rsidRDefault="00000000">
            <w:r>
              <w:t>&lt;Fyll i&gt;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DD8E63" w14:textId="77777777" w:rsidR="00637011" w:rsidRDefault="00000000">
            <w:r>
              <w:t>&lt;Fyll i&gt;</w:t>
            </w:r>
          </w:p>
        </w:tc>
      </w:tr>
      <w:tr w:rsidR="00637011" w14:paraId="282F8215" w14:textId="77777777"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9D886F" w14:textId="77777777" w:rsidR="00637011" w:rsidRDefault="00000000">
            <w:r>
              <w:t>&lt;Fyll i&gt;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87F099" w14:textId="77777777" w:rsidR="00637011" w:rsidRDefault="00000000">
            <w:r>
              <w:t>&lt;Fyll i&gt;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261B77" w14:textId="77777777" w:rsidR="00637011" w:rsidRDefault="00000000">
            <w:r>
              <w:t>&lt;Fyll i&gt;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F85DB3" w14:textId="77777777" w:rsidR="00637011" w:rsidRDefault="00000000">
            <w:r>
              <w:t>&lt;Fyll i&gt;</w:t>
            </w:r>
          </w:p>
        </w:tc>
      </w:tr>
    </w:tbl>
    <w:p w14:paraId="419E223E" w14:textId="77777777" w:rsidR="00637011" w:rsidRDefault="00637011">
      <w:pPr>
        <w:spacing w:after="40"/>
      </w:pPr>
    </w:p>
    <w:p w14:paraId="6A946A5B" w14:textId="77777777" w:rsidR="00637011" w:rsidRDefault="00000000">
      <w:pPr>
        <w:pStyle w:val="Rubrik1"/>
      </w:pPr>
      <w:r>
        <w:t>3  Testobjekt</w:t>
      </w:r>
    </w:p>
    <w:p w14:paraId="5AC109FC" w14:textId="77777777" w:rsidR="00637011" w:rsidRDefault="00000000">
      <w:pPr>
        <w:spacing w:after="120"/>
      </w:pPr>
      <w:r>
        <w:rPr>
          <w:i/>
          <w:color w:val="646464"/>
        </w:rPr>
        <w:t>Beskriv vad som ska testas: system, delsystem, funktioner, integrationer, API:er, batchjobb, rapporter eller andra komponenter. Ange gärna version/build och ägare.</w:t>
      </w:r>
    </w:p>
    <w:tbl>
      <w:tblPr>
        <w:tblStyle w:val="Tabellrutnt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4819"/>
        <w:gridCol w:w="1701"/>
      </w:tblGrid>
      <w:tr w:rsidR="00637011" w14:paraId="132F7516" w14:textId="77777777">
        <w:tc>
          <w:tcPr>
            <w:tcW w:w="2835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A8FC16" w14:textId="77777777" w:rsidR="00637011" w:rsidRDefault="00000000">
            <w:r>
              <w:rPr>
                <w:b/>
              </w:rPr>
              <w:t>Testobjekt</w:t>
            </w:r>
          </w:p>
        </w:tc>
        <w:tc>
          <w:tcPr>
            <w:tcW w:w="4819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DBB546" w14:textId="77777777" w:rsidR="00637011" w:rsidRDefault="00000000">
            <w:r>
              <w:rPr>
                <w:b/>
              </w:rPr>
              <w:t>Beskrivning</w:t>
            </w:r>
          </w:p>
        </w:tc>
        <w:tc>
          <w:tcPr>
            <w:tcW w:w="170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C6441A" w14:textId="77777777" w:rsidR="00637011" w:rsidRDefault="00000000">
            <w:r>
              <w:rPr>
                <w:b/>
              </w:rPr>
              <w:t>Version / build</w:t>
            </w:r>
          </w:p>
        </w:tc>
      </w:tr>
      <w:tr w:rsidR="00637011" w14:paraId="6627FD26" w14:textId="77777777"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AB8617" w14:textId="77777777" w:rsidR="00637011" w:rsidRDefault="00000000">
            <w:r>
              <w:t>&lt;Fyll i&gt;</w:t>
            </w:r>
          </w:p>
        </w:tc>
        <w:tc>
          <w:tcPr>
            <w:tcW w:w="48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43E391" w14:textId="77777777" w:rsidR="00637011" w:rsidRDefault="00000000">
            <w:r>
              <w:t>&lt;Fyll i&gt;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7E08E5" w14:textId="77777777" w:rsidR="00637011" w:rsidRDefault="00000000">
            <w:r>
              <w:t>&lt;Fyll i&gt;</w:t>
            </w:r>
          </w:p>
        </w:tc>
      </w:tr>
      <w:tr w:rsidR="00637011" w14:paraId="3C3E687C" w14:textId="77777777"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279158" w14:textId="77777777" w:rsidR="00637011" w:rsidRDefault="00000000">
            <w:r>
              <w:t>&lt;Fyll i&gt;</w:t>
            </w:r>
          </w:p>
        </w:tc>
        <w:tc>
          <w:tcPr>
            <w:tcW w:w="48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FF9E15" w14:textId="77777777" w:rsidR="00637011" w:rsidRDefault="00000000">
            <w:r>
              <w:t>&lt;Fyll i&gt;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605F8C" w14:textId="77777777" w:rsidR="00637011" w:rsidRDefault="00000000">
            <w:r>
              <w:t>&lt;Fyll i&gt;</w:t>
            </w:r>
          </w:p>
        </w:tc>
      </w:tr>
      <w:tr w:rsidR="00637011" w14:paraId="4C6BAFB1" w14:textId="77777777"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3B22CE" w14:textId="77777777" w:rsidR="00637011" w:rsidRDefault="00000000">
            <w:r>
              <w:t>&lt;Fyll i&gt;</w:t>
            </w:r>
          </w:p>
        </w:tc>
        <w:tc>
          <w:tcPr>
            <w:tcW w:w="48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B316CD" w14:textId="77777777" w:rsidR="00637011" w:rsidRDefault="00000000">
            <w:r>
              <w:t>&lt;Fyll i&gt;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7E6168" w14:textId="77777777" w:rsidR="00637011" w:rsidRDefault="00000000">
            <w:r>
              <w:t>&lt;Fyll i&gt;</w:t>
            </w:r>
          </w:p>
        </w:tc>
      </w:tr>
      <w:tr w:rsidR="00637011" w14:paraId="31D2B3A3" w14:textId="77777777"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3FFC21" w14:textId="77777777" w:rsidR="00637011" w:rsidRDefault="00000000">
            <w:r>
              <w:t>&lt;Fyll i&gt;</w:t>
            </w:r>
          </w:p>
        </w:tc>
        <w:tc>
          <w:tcPr>
            <w:tcW w:w="48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B86E3B" w14:textId="77777777" w:rsidR="00637011" w:rsidRDefault="00000000">
            <w:r>
              <w:t>&lt;Fyll i&gt;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69AB05" w14:textId="77777777" w:rsidR="00637011" w:rsidRDefault="00000000">
            <w:r>
              <w:t>&lt;Fyll i&gt;</w:t>
            </w:r>
          </w:p>
        </w:tc>
      </w:tr>
      <w:tr w:rsidR="00637011" w14:paraId="029609E0" w14:textId="77777777"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423F5D" w14:textId="77777777" w:rsidR="00637011" w:rsidRDefault="00000000">
            <w:r>
              <w:t>&lt;Fyll i&gt;</w:t>
            </w:r>
          </w:p>
        </w:tc>
        <w:tc>
          <w:tcPr>
            <w:tcW w:w="48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85DA1B" w14:textId="77777777" w:rsidR="00637011" w:rsidRDefault="00000000">
            <w:r>
              <w:t>&lt;Fyll i&gt;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0D1973" w14:textId="77777777" w:rsidR="00637011" w:rsidRDefault="00000000">
            <w:r>
              <w:t>&lt;Fyll i&gt;</w:t>
            </w:r>
          </w:p>
        </w:tc>
      </w:tr>
    </w:tbl>
    <w:p w14:paraId="51059996" w14:textId="77777777" w:rsidR="00637011" w:rsidRDefault="00637011">
      <w:pPr>
        <w:spacing w:after="40"/>
      </w:pPr>
    </w:p>
    <w:p w14:paraId="5EE1E6B6" w14:textId="77777777" w:rsidR="00637011" w:rsidRDefault="00000000">
      <w:pPr>
        <w:pStyle w:val="Rubrik1"/>
      </w:pPr>
      <w:r>
        <w:t>4  Omfattning</w:t>
      </w:r>
    </w:p>
    <w:p w14:paraId="1B5CAF15" w14:textId="77777777" w:rsidR="00637011" w:rsidRDefault="00000000">
      <w:pPr>
        <w:spacing w:after="120"/>
      </w:pPr>
      <w:r>
        <w:rPr>
          <w:i/>
          <w:color w:val="646464"/>
        </w:rPr>
        <w:t>Beskriv vad som ingår i testningen. Koppla gärna till krav, affärsflöden, testnivåer, testtyper och prioriterade områden.</w:t>
      </w:r>
    </w:p>
    <w:p w14:paraId="4DB57FBC" w14:textId="77777777" w:rsidR="00637011" w:rsidRDefault="00000000">
      <w:pPr>
        <w:spacing w:after="160"/>
      </w:pPr>
      <w:r>
        <w:t>&lt;Beskriv här&gt;</w:t>
      </w:r>
    </w:p>
    <w:tbl>
      <w:tblPr>
        <w:tblStyle w:val="Tabellrutnt"/>
        <w:tblW w:w="0" w:type="auto"/>
        <w:tblLayout w:type="fixed"/>
        <w:tblLook w:val="04A0" w:firstRow="1" w:lastRow="0" w:firstColumn="1" w:lastColumn="0" w:noHBand="0" w:noVBand="1"/>
      </w:tblPr>
      <w:tblGrid>
        <w:gridCol w:w="3685"/>
        <w:gridCol w:w="2835"/>
        <w:gridCol w:w="1417"/>
        <w:gridCol w:w="1701"/>
      </w:tblGrid>
      <w:tr w:rsidR="00637011" w14:paraId="77B7577C" w14:textId="77777777">
        <w:tc>
          <w:tcPr>
            <w:tcW w:w="3685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F23799" w14:textId="77777777" w:rsidR="00637011" w:rsidRDefault="00000000">
            <w:r>
              <w:rPr>
                <w:b/>
              </w:rPr>
              <w:lastRenderedPageBreak/>
              <w:t>Område / flöde</w:t>
            </w:r>
          </w:p>
        </w:tc>
        <w:tc>
          <w:tcPr>
            <w:tcW w:w="2835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4BBC6D" w14:textId="77777777" w:rsidR="00637011" w:rsidRDefault="00000000">
            <w:r>
              <w:rPr>
                <w:b/>
              </w:rPr>
              <w:t>Testnivå / testtyp</w:t>
            </w:r>
          </w:p>
        </w:tc>
        <w:tc>
          <w:tcPr>
            <w:tcW w:w="1417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88540" w14:textId="77777777" w:rsidR="00637011" w:rsidRDefault="00000000">
            <w:r>
              <w:rPr>
                <w:b/>
              </w:rPr>
              <w:t>Prioritet</w:t>
            </w:r>
          </w:p>
        </w:tc>
        <w:tc>
          <w:tcPr>
            <w:tcW w:w="170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6CD86A" w14:textId="77777777" w:rsidR="00637011" w:rsidRDefault="00000000">
            <w:r>
              <w:rPr>
                <w:b/>
              </w:rPr>
              <w:t>Kommentar</w:t>
            </w:r>
          </w:p>
        </w:tc>
      </w:tr>
      <w:tr w:rsidR="00637011" w14:paraId="108BAABA" w14:textId="77777777">
        <w:tc>
          <w:tcPr>
            <w:tcW w:w="36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A42F59" w14:textId="77777777" w:rsidR="00637011" w:rsidRDefault="00000000">
            <w:r>
              <w:t>&lt;Fyll i&gt;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B95A8C" w14:textId="77777777" w:rsidR="00637011" w:rsidRDefault="00000000">
            <w:r>
              <w:t>&lt;Fyll i&gt;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D3984F" w14:textId="77777777" w:rsidR="00637011" w:rsidRDefault="00000000">
            <w:r>
              <w:t>&lt;Fyll i&gt;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86D44F" w14:textId="77777777" w:rsidR="00637011" w:rsidRDefault="00000000">
            <w:r>
              <w:t>&lt;Fyll i&gt;</w:t>
            </w:r>
          </w:p>
        </w:tc>
      </w:tr>
      <w:tr w:rsidR="00637011" w14:paraId="7AC213E3" w14:textId="77777777">
        <w:tc>
          <w:tcPr>
            <w:tcW w:w="36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2154BF" w14:textId="77777777" w:rsidR="00637011" w:rsidRDefault="00000000">
            <w:r>
              <w:t>&lt;Fyll i&gt;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BCFF8C" w14:textId="77777777" w:rsidR="00637011" w:rsidRDefault="00000000">
            <w:r>
              <w:t>&lt;Fyll i&gt;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A487BB" w14:textId="77777777" w:rsidR="00637011" w:rsidRDefault="00000000">
            <w:r>
              <w:t>&lt;Fyll i&gt;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F80419" w14:textId="77777777" w:rsidR="00637011" w:rsidRDefault="00000000">
            <w:r>
              <w:t>&lt;Fyll i&gt;</w:t>
            </w:r>
          </w:p>
        </w:tc>
      </w:tr>
      <w:tr w:rsidR="00637011" w14:paraId="0CCC524B" w14:textId="77777777">
        <w:tc>
          <w:tcPr>
            <w:tcW w:w="36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81DF62" w14:textId="77777777" w:rsidR="00637011" w:rsidRDefault="00000000">
            <w:r>
              <w:t>&lt;Fyll i&gt;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636614" w14:textId="77777777" w:rsidR="00637011" w:rsidRDefault="00000000">
            <w:r>
              <w:t>&lt;Fyll i&gt;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4FDEF1" w14:textId="77777777" w:rsidR="00637011" w:rsidRDefault="00000000">
            <w:r>
              <w:t>&lt;Fyll i&gt;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288D94" w14:textId="77777777" w:rsidR="00637011" w:rsidRDefault="00000000">
            <w:r>
              <w:t>&lt;Fyll i&gt;</w:t>
            </w:r>
          </w:p>
        </w:tc>
      </w:tr>
      <w:tr w:rsidR="00637011" w14:paraId="3F261DCA" w14:textId="77777777">
        <w:tc>
          <w:tcPr>
            <w:tcW w:w="36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7DAD8A" w14:textId="77777777" w:rsidR="00637011" w:rsidRDefault="00000000">
            <w:r>
              <w:t>&lt;Fyll i&gt;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7733A5" w14:textId="77777777" w:rsidR="00637011" w:rsidRDefault="00000000">
            <w:r>
              <w:t>&lt;Fyll i&gt;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04F05F" w14:textId="77777777" w:rsidR="00637011" w:rsidRDefault="00000000">
            <w:r>
              <w:t>&lt;Fyll i&gt;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864587" w14:textId="77777777" w:rsidR="00637011" w:rsidRDefault="00000000">
            <w:r>
              <w:t>&lt;Fyll i&gt;</w:t>
            </w:r>
          </w:p>
        </w:tc>
      </w:tr>
      <w:tr w:rsidR="00637011" w14:paraId="6DF6C555" w14:textId="77777777">
        <w:tc>
          <w:tcPr>
            <w:tcW w:w="36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51AEBE" w14:textId="77777777" w:rsidR="00637011" w:rsidRDefault="00000000">
            <w:r>
              <w:t>&lt;Fyll i&gt;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A97921" w14:textId="77777777" w:rsidR="00637011" w:rsidRDefault="00000000">
            <w:r>
              <w:t>&lt;Fyll i&gt;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98B31D" w14:textId="77777777" w:rsidR="00637011" w:rsidRDefault="00000000">
            <w:r>
              <w:t>&lt;Fyll i&gt;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1C4E5B" w14:textId="77777777" w:rsidR="00637011" w:rsidRDefault="00000000">
            <w:r>
              <w:t>&lt;Fyll i&gt;</w:t>
            </w:r>
          </w:p>
        </w:tc>
      </w:tr>
    </w:tbl>
    <w:p w14:paraId="2EFD4AA3" w14:textId="77777777" w:rsidR="00637011" w:rsidRDefault="00637011">
      <w:pPr>
        <w:spacing w:after="40"/>
      </w:pPr>
    </w:p>
    <w:p w14:paraId="46251353" w14:textId="77777777" w:rsidR="00637011" w:rsidRDefault="00000000">
      <w:pPr>
        <w:pStyle w:val="Rubrik1"/>
      </w:pPr>
      <w:r>
        <w:t>5  Avgränsning</w:t>
      </w:r>
    </w:p>
    <w:p w14:paraId="17633544" w14:textId="77777777" w:rsidR="00637011" w:rsidRDefault="00000000">
      <w:pPr>
        <w:spacing w:after="120"/>
      </w:pPr>
      <w:r>
        <w:rPr>
          <w:i/>
          <w:color w:val="646464"/>
        </w:rPr>
        <w:t>Beskriv uttryckligen vad som inte ska testas i denna testinsats och varför. Ange vid behov vem som ansvarar för testningen utanför denna plan.</w:t>
      </w:r>
    </w:p>
    <w:tbl>
      <w:tblPr>
        <w:tblStyle w:val="Tabellrutnt"/>
        <w:tblW w:w="0" w:type="auto"/>
        <w:tblLayout w:type="fixed"/>
        <w:tblLook w:val="04A0" w:firstRow="1" w:lastRow="0" w:firstColumn="1" w:lastColumn="0" w:noHBand="0" w:noVBand="1"/>
      </w:tblPr>
      <w:tblGrid>
        <w:gridCol w:w="3969"/>
        <w:gridCol w:w="3402"/>
        <w:gridCol w:w="2268"/>
      </w:tblGrid>
      <w:tr w:rsidR="00637011" w14:paraId="0995742D" w14:textId="77777777">
        <w:tc>
          <w:tcPr>
            <w:tcW w:w="3969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FF2A93" w14:textId="77777777" w:rsidR="00637011" w:rsidRDefault="00000000">
            <w:r>
              <w:rPr>
                <w:b/>
              </w:rPr>
              <w:t>Avgränsning</w:t>
            </w:r>
          </w:p>
        </w:tc>
        <w:tc>
          <w:tcPr>
            <w:tcW w:w="3402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111E11" w14:textId="77777777" w:rsidR="00637011" w:rsidRDefault="00000000">
            <w:r>
              <w:rPr>
                <w:b/>
              </w:rPr>
              <w:t>Motivering</w:t>
            </w:r>
          </w:p>
        </w:tc>
        <w:tc>
          <w:tcPr>
            <w:tcW w:w="2268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BB7C1E" w14:textId="77777777" w:rsidR="00637011" w:rsidRDefault="00000000">
            <w:r>
              <w:rPr>
                <w:b/>
              </w:rPr>
              <w:t>Ansvar utanför planen</w:t>
            </w:r>
          </w:p>
        </w:tc>
      </w:tr>
      <w:tr w:rsidR="00637011" w14:paraId="1260E604" w14:textId="77777777">
        <w:tc>
          <w:tcPr>
            <w:tcW w:w="396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969DB1" w14:textId="77777777" w:rsidR="00637011" w:rsidRDefault="00000000">
            <w:r>
              <w:t>&lt;Fyll i&gt;</w:t>
            </w:r>
          </w:p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2C63BF" w14:textId="77777777" w:rsidR="00637011" w:rsidRDefault="00000000">
            <w:r>
              <w:t>&lt;Fyll i&gt;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FB6510" w14:textId="77777777" w:rsidR="00637011" w:rsidRDefault="00000000">
            <w:r>
              <w:t>&lt;Fyll i&gt;</w:t>
            </w:r>
          </w:p>
        </w:tc>
      </w:tr>
      <w:tr w:rsidR="00637011" w14:paraId="057481CB" w14:textId="77777777">
        <w:tc>
          <w:tcPr>
            <w:tcW w:w="396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64DAB5" w14:textId="77777777" w:rsidR="00637011" w:rsidRDefault="00000000">
            <w:r>
              <w:t>&lt;Fyll i&gt;</w:t>
            </w:r>
          </w:p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270E84" w14:textId="77777777" w:rsidR="00637011" w:rsidRDefault="00000000">
            <w:r>
              <w:t>&lt;Fyll i&gt;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4EA12" w14:textId="77777777" w:rsidR="00637011" w:rsidRDefault="00000000">
            <w:r>
              <w:t>&lt;Fyll i&gt;</w:t>
            </w:r>
          </w:p>
        </w:tc>
      </w:tr>
      <w:tr w:rsidR="00637011" w14:paraId="34D83CE6" w14:textId="77777777">
        <w:tc>
          <w:tcPr>
            <w:tcW w:w="396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A406A3" w14:textId="77777777" w:rsidR="00637011" w:rsidRDefault="00000000">
            <w:r>
              <w:t>&lt;Fyll i&gt;</w:t>
            </w:r>
          </w:p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9F7666" w14:textId="77777777" w:rsidR="00637011" w:rsidRDefault="00000000">
            <w:r>
              <w:t>&lt;Fyll i&gt;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8E296E" w14:textId="77777777" w:rsidR="00637011" w:rsidRDefault="00000000">
            <w:r>
              <w:t>&lt;Fyll i&gt;</w:t>
            </w:r>
          </w:p>
        </w:tc>
      </w:tr>
      <w:tr w:rsidR="00637011" w14:paraId="763C5964" w14:textId="77777777">
        <w:tc>
          <w:tcPr>
            <w:tcW w:w="396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A51885" w14:textId="77777777" w:rsidR="00637011" w:rsidRDefault="00000000">
            <w:r>
              <w:t>&lt;Fyll i&gt;</w:t>
            </w:r>
          </w:p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AAA5C4" w14:textId="77777777" w:rsidR="00637011" w:rsidRDefault="00000000">
            <w:r>
              <w:t>&lt;Fyll i&gt;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A64F48" w14:textId="77777777" w:rsidR="00637011" w:rsidRDefault="00000000">
            <w:r>
              <w:t>&lt;Fyll i&gt;</w:t>
            </w:r>
          </w:p>
        </w:tc>
      </w:tr>
    </w:tbl>
    <w:p w14:paraId="043E422D" w14:textId="77777777" w:rsidR="00637011" w:rsidRDefault="00637011">
      <w:pPr>
        <w:spacing w:after="40"/>
      </w:pPr>
    </w:p>
    <w:p w14:paraId="637D5ABD" w14:textId="77777777" w:rsidR="00637011" w:rsidRDefault="00000000">
      <w:pPr>
        <w:pStyle w:val="Rubrik1"/>
      </w:pPr>
      <w:r>
        <w:t>6  Tillvägagångssätt</w:t>
      </w:r>
    </w:p>
    <w:p w14:paraId="5B0EECCF" w14:textId="77777777" w:rsidR="00637011" w:rsidRDefault="00000000">
      <w:pPr>
        <w:spacing w:after="120"/>
      </w:pPr>
      <w:r>
        <w:rPr>
          <w:i/>
          <w:color w:val="646464"/>
        </w:rPr>
        <w:t>Beskriv hur testningen ska genomföras, exempelvis riskbaserat, kravbaserat, utforskande eller iterativt. Beskriv prioritering, felhantering, omtest, regression, rapportering och eventuell automatisering.</w:t>
      </w:r>
    </w:p>
    <w:p w14:paraId="669FAD78" w14:textId="77777777" w:rsidR="00637011" w:rsidRDefault="00000000">
      <w:pPr>
        <w:spacing w:after="160"/>
      </w:pPr>
      <w:r>
        <w:t>&lt;Beskriv här&gt;</w:t>
      </w:r>
    </w:p>
    <w:p w14:paraId="16CEC07E" w14:textId="77777777" w:rsidR="00637011" w:rsidRDefault="00000000">
      <w:pPr>
        <w:pStyle w:val="Rubrik2"/>
      </w:pPr>
      <w:r>
        <w:t>6.1  Iterationer</w:t>
      </w:r>
    </w:p>
    <w:p w14:paraId="14BB6AD5" w14:textId="77777777" w:rsidR="00637011" w:rsidRDefault="00000000">
      <w:pPr>
        <w:spacing w:after="120"/>
      </w:pPr>
      <w:r>
        <w:rPr>
          <w:i/>
          <w:color w:val="646464"/>
        </w:rPr>
        <w:t>Beskriv testcykler/testomgångar och vad som sker i varje cykel, till exempel test, omtest och regression.</w:t>
      </w:r>
    </w:p>
    <w:tbl>
      <w:tblPr>
        <w:tblStyle w:val="Tabellrutnt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3969"/>
      </w:tblGrid>
      <w:tr w:rsidR="00637011" w14:paraId="2986D217" w14:textId="77777777">
        <w:tc>
          <w:tcPr>
            <w:tcW w:w="2268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FE24AC" w14:textId="77777777" w:rsidR="00637011" w:rsidRDefault="00000000">
            <w:r>
              <w:rPr>
                <w:b/>
              </w:rPr>
              <w:t>Fas</w:t>
            </w:r>
          </w:p>
        </w:tc>
        <w:tc>
          <w:tcPr>
            <w:tcW w:w="3402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D1DCA2" w14:textId="77777777" w:rsidR="00637011" w:rsidRDefault="00000000">
            <w:r>
              <w:rPr>
                <w:b/>
              </w:rPr>
              <w:t>Syfte</w:t>
            </w:r>
          </w:p>
        </w:tc>
        <w:tc>
          <w:tcPr>
            <w:tcW w:w="3969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0A2053" w14:textId="77777777" w:rsidR="00637011" w:rsidRDefault="00000000">
            <w:r>
              <w:rPr>
                <w:b/>
              </w:rPr>
              <w:t>Genomförande</w:t>
            </w:r>
          </w:p>
        </w:tc>
      </w:tr>
      <w:tr w:rsidR="00637011" w14:paraId="1BF22A5C" w14:textId="77777777"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369034" w14:textId="77777777" w:rsidR="00637011" w:rsidRDefault="00000000">
            <w:r>
              <w:t>&lt;Fyll i&gt;</w:t>
            </w:r>
          </w:p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46D82F" w14:textId="77777777" w:rsidR="00637011" w:rsidRDefault="00000000">
            <w:r>
              <w:t>&lt;Fyll i&gt;</w:t>
            </w:r>
          </w:p>
        </w:tc>
        <w:tc>
          <w:tcPr>
            <w:tcW w:w="396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E04CE1" w14:textId="77777777" w:rsidR="00637011" w:rsidRDefault="00000000">
            <w:r>
              <w:t>&lt;Fyll i&gt;</w:t>
            </w:r>
          </w:p>
        </w:tc>
      </w:tr>
      <w:tr w:rsidR="00637011" w14:paraId="20DDE3BC" w14:textId="77777777"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4FBE00" w14:textId="77777777" w:rsidR="00637011" w:rsidRDefault="00000000">
            <w:r>
              <w:t>&lt;Fyll i&gt;</w:t>
            </w:r>
          </w:p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38D0C7" w14:textId="77777777" w:rsidR="00637011" w:rsidRDefault="00000000">
            <w:r>
              <w:t>&lt;Fyll i&gt;</w:t>
            </w:r>
          </w:p>
        </w:tc>
        <w:tc>
          <w:tcPr>
            <w:tcW w:w="396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AE46C7" w14:textId="77777777" w:rsidR="00637011" w:rsidRDefault="00000000">
            <w:r>
              <w:t>&lt;Fyll i&gt;</w:t>
            </w:r>
          </w:p>
        </w:tc>
      </w:tr>
      <w:tr w:rsidR="00637011" w14:paraId="0B4B6C70" w14:textId="77777777"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7679E9" w14:textId="77777777" w:rsidR="00637011" w:rsidRDefault="00000000">
            <w:r>
              <w:t>&lt;Fyll i&gt;</w:t>
            </w:r>
          </w:p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2FDEF4" w14:textId="77777777" w:rsidR="00637011" w:rsidRDefault="00000000">
            <w:r>
              <w:t>&lt;Fyll i&gt;</w:t>
            </w:r>
          </w:p>
        </w:tc>
        <w:tc>
          <w:tcPr>
            <w:tcW w:w="396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88DB21" w14:textId="77777777" w:rsidR="00637011" w:rsidRDefault="00000000">
            <w:r>
              <w:t>&lt;Fyll i&gt;</w:t>
            </w:r>
          </w:p>
        </w:tc>
      </w:tr>
    </w:tbl>
    <w:p w14:paraId="678BCA4B" w14:textId="77777777" w:rsidR="00637011" w:rsidRDefault="00637011">
      <w:pPr>
        <w:spacing w:after="40"/>
      </w:pPr>
    </w:p>
    <w:p w14:paraId="78DC95A1" w14:textId="77777777" w:rsidR="00637011" w:rsidRDefault="00000000">
      <w:pPr>
        <w:pStyle w:val="Rubrik1"/>
      </w:pPr>
      <w:r>
        <w:lastRenderedPageBreak/>
        <w:t>7  Start- och slutkriterier</w:t>
      </w:r>
    </w:p>
    <w:p w14:paraId="41654164" w14:textId="77777777" w:rsidR="00637011" w:rsidRDefault="00000000">
      <w:pPr>
        <w:spacing w:after="120"/>
      </w:pPr>
      <w:r>
        <w:rPr>
          <w:i/>
          <w:color w:val="646464"/>
        </w:rPr>
        <w:t>Definiera objektiva kriterier för när testningen får starta och när den kan betraktas som avslutad.</w:t>
      </w:r>
    </w:p>
    <w:p w14:paraId="648A7590" w14:textId="77777777" w:rsidR="00637011" w:rsidRDefault="00000000">
      <w:pPr>
        <w:pStyle w:val="Rubrik2"/>
      </w:pPr>
      <w:r>
        <w:t>7.1  Kriterier för att inleda testarbetet</w:t>
      </w:r>
    </w:p>
    <w:p w14:paraId="2ECD0628" w14:textId="77777777" w:rsidR="00637011" w:rsidRDefault="00000000">
      <w:pPr>
        <w:pStyle w:val="Punktlista"/>
      </w:pPr>
      <w:r>
        <w:t>&lt;Testmiljö är installerad och tillräckligt stabil&gt;</w:t>
      </w:r>
    </w:p>
    <w:p w14:paraId="0A71F524" w14:textId="77777777" w:rsidR="00637011" w:rsidRDefault="00000000">
      <w:pPr>
        <w:pStyle w:val="Punktlista"/>
      </w:pPr>
      <w:r>
        <w:t>&lt;Nödvändiga testdata finns tillgängliga&gt;</w:t>
      </w:r>
    </w:p>
    <w:p w14:paraId="50D619EE" w14:textId="77777777" w:rsidR="00637011" w:rsidRDefault="00000000">
      <w:pPr>
        <w:pStyle w:val="Punktlista"/>
      </w:pPr>
      <w:r>
        <w:t>&lt;Krav/acceptanskriterier är tillräckligt tydliga&gt;</w:t>
      </w:r>
    </w:p>
    <w:p w14:paraId="40AD8D9D" w14:textId="77777777" w:rsidR="00637011" w:rsidRDefault="00000000">
      <w:pPr>
        <w:pStyle w:val="Punktlista"/>
      </w:pPr>
      <w:r>
        <w:t>&lt;Överenskommen andel testfall är framtagna och granskade&gt;</w:t>
      </w:r>
    </w:p>
    <w:p w14:paraId="5D1E84D1" w14:textId="77777777" w:rsidR="00637011" w:rsidRDefault="00000000">
      <w:pPr>
        <w:pStyle w:val="Rubrik2"/>
      </w:pPr>
      <w:r>
        <w:t>7.2  Kriterier för att avsluta testarbetet</w:t>
      </w:r>
    </w:p>
    <w:p w14:paraId="76DA3C62" w14:textId="77777777" w:rsidR="00637011" w:rsidRDefault="00000000">
      <w:pPr>
        <w:pStyle w:val="Punktlista"/>
      </w:pPr>
      <w:r>
        <w:t>&lt;Planerade kritiska tester är genomförda&gt;</w:t>
      </w:r>
    </w:p>
    <w:p w14:paraId="2D4B8279" w14:textId="77777777" w:rsidR="00637011" w:rsidRDefault="00000000">
      <w:pPr>
        <w:pStyle w:val="Punktlista"/>
      </w:pPr>
      <w:r>
        <w:t>&lt;Inga öppna blockerande/kritiska fel över accepterad nivå&gt;</w:t>
      </w:r>
    </w:p>
    <w:p w14:paraId="44D933FF" w14:textId="77777777" w:rsidR="00637011" w:rsidRDefault="00000000">
      <w:pPr>
        <w:pStyle w:val="Punktlista"/>
      </w:pPr>
      <w:r>
        <w:t>&lt;Överenskommen testtäckning och resultatnivå är uppnådd&gt;</w:t>
      </w:r>
    </w:p>
    <w:p w14:paraId="5BACA7E2" w14:textId="77777777" w:rsidR="00637011" w:rsidRDefault="00000000">
      <w:pPr>
        <w:pStyle w:val="Punktlista"/>
      </w:pPr>
      <w:r>
        <w:t>&lt;Kvarstående risker är dokumenterade och accepterade&gt;</w:t>
      </w:r>
    </w:p>
    <w:p w14:paraId="09B178AC" w14:textId="77777777" w:rsidR="00637011" w:rsidRDefault="00000000">
      <w:pPr>
        <w:pStyle w:val="Rubrik1"/>
      </w:pPr>
      <w:r>
        <w:t>8  Avbrytande- och återupptagandekriterier</w:t>
      </w:r>
    </w:p>
    <w:p w14:paraId="786F23B7" w14:textId="77777777" w:rsidR="00637011" w:rsidRDefault="00000000">
      <w:pPr>
        <w:spacing w:after="120"/>
      </w:pPr>
      <w:r>
        <w:rPr>
          <w:i/>
          <w:color w:val="646464"/>
        </w:rPr>
        <w:t>Definiera när testningen ska pausas eftersom fortsatt testning inte är meningsfull, samt vad som krävs för att återuppta den.</w:t>
      </w:r>
    </w:p>
    <w:p w14:paraId="5ABA1D63" w14:textId="77777777" w:rsidR="00637011" w:rsidRDefault="00000000">
      <w:pPr>
        <w:pStyle w:val="Rubrik2"/>
      </w:pPr>
      <w:r>
        <w:t>8.1  Kriterier för att avbryta testerna</w:t>
      </w:r>
    </w:p>
    <w:p w14:paraId="31064D30" w14:textId="77777777" w:rsidR="00637011" w:rsidRDefault="00000000">
      <w:pPr>
        <w:pStyle w:val="Punktlista"/>
      </w:pPr>
      <w:r>
        <w:t>&lt;Testmiljön är instabil eller otillgänglig&gt;</w:t>
      </w:r>
    </w:p>
    <w:p w14:paraId="59CBE554" w14:textId="77777777" w:rsidR="00637011" w:rsidRDefault="00000000">
      <w:pPr>
        <w:pStyle w:val="Punktlista"/>
      </w:pPr>
      <w:r>
        <w:t>&lt;För många blockerande/kritiska fel&gt;</w:t>
      </w:r>
    </w:p>
    <w:p w14:paraId="7E29BEDF" w14:textId="77777777" w:rsidR="00637011" w:rsidRDefault="00000000">
      <w:pPr>
        <w:pStyle w:val="Punktlista"/>
      </w:pPr>
      <w:r>
        <w:t>&lt;Nödvändiga nyckelpersoner, testdata eller beroenden saknas&gt;</w:t>
      </w:r>
    </w:p>
    <w:p w14:paraId="228C7EC7" w14:textId="77777777" w:rsidR="00637011" w:rsidRDefault="00000000">
      <w:pPr>
        <w:pStyle w:val="Punktlista"/>
      </w:pPr>
      <w:r>
        <w:t>&lt;Leveransen bedöms inte vara testbar&gt;</w:t>
      </w:r>
    </w:p>
    <w:p w14:paraId="02E86540" w14:textId="77777777" w:rsidR="00637011" w:rsidRDefault="00000000">
      <w:pPr>
        <w:pStyle w:val="Rubrik2"/>
      </w:pPr>
      <w:r>
        <w:t>8.2  Kriterier för att återuppta testarbetet</w:t>
      </w:r>
    </w:p>
    <w:p w14:paraId="2880EA45" w14:textId="77777777" w:rsidR="00637011" w:rsidRDefault="00000000">
      <w:pPr>
        <w:pStyle w:val="Punktlista"/>
      </w:pPr>
      <w:r>
        <w:t>&lt;Blockerande problem är åtgärdade och verifierade&gt;</w:t>
      </w:r>
    </w:p>
    <w:p w14:paraId="74A81E60" w14:textId="77777777" w:rsidR="00637011" w:rsidRDefault="00000000">
      <w:pPr>
        <w:pStyle w:val="Punktlista"/>
      </w:pPr>
      <w:r>
        <w:t>&lt;Miljö och beroenden är åter stabila&gt;</w:t>
      </w:r>
    </w:p>
    <w:p w14:paraId="70A23A64" w14:textId="77777777" w:rsidR="00637011" w:rsidRDefault="00000000">
      <w:pPr>
        <w:pStyle w:val="Punktlista"/>
      </w:pPr>
      <w:r>
        <w:t>&lt;Beslut om återstart är fattat av ansvarig roll&gt;</w:t>
      </w:r>
    </w:p>
    <w:p w14:paraId="1AA6EF5D" w14:textId="77777777" w:rsidR="00637011" w:rsidRDefault="00000000">
      <w:pPr>
        <w:pStyle w:val="Rubrik1"/>
      </w:pPr>
      <w:r>
        <w:t>9  Testdokumentation</w:t>
      </w:r>
    </w:p>
    <w:p w14:paraId="11397EF5" w14:textId="77777777" w:rsidR="00637011" w:rsidRDefault="00000000">
      <w:pPr>
        <w:spacing w:after="120"/>
      </w:pPr>
      <w:r>
        <w:rPr>
          <w:i/>
          <w:color w:val="646464"/>
        </w:rPr>
        <w:t>Beskriv vilka testartefakter som ska tas fram, var de lagras och vem som ansvarar för dem.</w:t>
      </w:r>
    </w:p>
    <w:tbl>
      <w:tblPr>
        <w:tblStyle w:val="Tabellrutnt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4535"/>
        <w:gridCol w:w="1984"/>
      </w:tblGrid>
      <w:tr w:rsidR="00637011" w14:paraId="01946734" w14:textId="77777777">
        <w:tc>
          <w:tcPr>
            <w:tcW w:w="2835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C82B02" w14:textId="77777777" w:rsidR="00637011" w:rsidRDefault="00000000">
            <w:r>
              <w:rPr>
                <w:b/>
              </w:rPr>
              <w:t>Dokument / artefakt</w:t>
            </w:r>
          </w:p>
        </w:tc>
        <w:tc>
          <w:tcPr>
            <w:tcW w:w="4535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26D9CC" w14:textId="77777777" w:rsidR="00637011" w:rsidRDefault="00000000">
            <w:r>
              <w:rPr>
                <w:b/>
              </w:rPr>
              <w:t>Beskrivning</w:t>
            </w:r>
          </w:p>
        </w:tc>
        <w:tc>
          <w:tcPr>
            <w:tcW w:w="198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7E3A6E" w14:textId="77777777" w:rsidR="00637011" w:rsidRDefault="00000000">
            <w:r>
              <w:rPr>
                <w:b/>
              </w:rPr>
              <w:t>Ansvarig</w:t>
            </w:r>
          </w:p>
        </w:tc>
      </w:tr>
      <w:tr w:rsidR="00637011" w14:paraId="05130943" w14:textId="77777777"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47F62E" w14:textId="77777777" w:rsidR="00637011" w:rsidRDefault="00000000">
            <w:r>
              <w:t>&lt;Fyll i&gt;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BC16B5" w14:textId="77777777" w:rsidR="00637011" w:rsidRDefault="00000000">
            <w:r>
              <w:t>&lt;Fyll i&gt;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BFF47B" w14:textId="77777777" w:rsidR="00637011" w:rsidRDefault="00000000">
            <w:r>
              <w:t>&lt;Fyll i&gt;</w:t>
            </w:r>
          </w:p>
        </w:tc>
      </w:tr>
      <w:tr w:rsidR="00637011" w14:paraId="754A1C34" w14:textId="77777777"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5700CB" w14:textId="77777777" w:rsidR="00637011" w:rsidRDefault="00000000">
            <w:r>
              <w:t>&lt;Fyll i&gt;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C64118" w14:textId="77777777" w:rsidR="00637011" w:rsidRDefault="00000000">
            <w:r>
              <w:t>&lt;Fyll i&gt;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BBE4EC" w14:textId="77777777" w:rsidR="00637011" w:rsidRDefault="00000000">
            <w:r>
              <w:t>&lt;Fyll i&gt;</w:t>
            </w:r>
          </w:p>
        </w:tc>
      </w:tr>
      <w:tr w:rsidR="00637011" w14:paraId="6FCAAAA0" w14:textId="77777777"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28FB5D" w14:textId="77777777" w:rsidR="00637011" w:rsidRDefault="00000000">
            <w:r>
              <w:t>&lt;Fyll i&gt;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3FFE05" w14:textId="77777777" w:rsidR="00637011" w:rsidRDefault="00000000">
            <w:r>
              <w:t>&lt;Fyll i&gt;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00DA7C" w14:textId="77777777" w:rsidR="00637011" w:rsidRDefault="00000000">
            <w:r>
              <w:t>&lt;Fyll i&gt;</w:t>
            </w:r>
          </w:p>
        </w:tc>
      </w:tr>
      <w:tr w:rsidR="00637011" w14:paraId="1F0A5AFE" w14:textId="77777777"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00A553" w14:textId="77777777" w:rsidR="00637011" w:rsidRDefault="00000000">
            <w:r>
              <w:lastRenderedPageBreak/>
              <w:t>&lt;Fyll i&gt;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D33BE4" w14:textId="77777777" w:rsidR="00637011" w:rsidRDefault="00000000">
            <w:r>
              <w:t>&lt;Fyll i&gt;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AD7265" w14:textId="77777777" w:rsidR="00637011" w:rsidRDefault="00000000">
            <w:r>
              <w:t>&lt;Fyll i&gt;</w:t>
            </w:r>
          </w:p>
        </w:tc>
      </w:tr>
      <w:tr w:rsidR="00637011" w14:paraId="7F540CC5" w14:textId="77777777"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5194FE" w14:textId="77777777" w:rsidR="00637011" w:rsidRDefault="00000000">
            <w:r>
              <w:t>&lt;Fyll i&gt;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CDC27E" w14:textId="77777777" w:rsidR="00637011" w:rsidRDefault="00000000">
            <w:r>
              <w:t>&lt;Fyll i&gt;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AB3D1A" w14:textId="77777777" w:rsidR="00637011" w:rsidRDefault="00000000">
            <w:r>
              <w:t>&lt;Fyll i&gt;</w:t>
            </w:r>
          </w:p>
        </w:tc>
      </w:tr>
      <w:tr w:rsidR="00637011" w14:paraId="6CC3104A" w14:textId="77777777"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7AEB5C" w14:textId="77777777" w:rsidR="00637011" w:rsidRDefault="00000000">
            <w:r>
              <w:t>&lt;Fyll i&gt;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A403C2" w14:textId="77777777" w:rsidR="00637011" w:rsidRDefault="00000000">
            <w:r>
              <w:t>&lt;Fyll i&gt;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31136C" w14:textId="77777777" w:rsidR="00637011" w:rsidRDefault="00000000">
            <w:r>
              <w:t>&lt;Fyll i&gt;</w:t>
            </w:r>
          </w:p>
        </w:tc>
      </w:tr>
    </w:tbl>
    <w:p w14:paraId="1254E2F8" w14:textId="77777777" w:rsidR="00637011" w:rsidRDefault="00637011">
      <w:pPr>
        <w:spacing w:after="40"/>
      </w:pPr>
    </w:p>
    <w:p w14:paraId="5D93EFC7" w14:textId="77777777" w:rsidR="00637011" w:rsidRDefault="00000000">
      <w:pPr>
        <w:pStyle w:val="Rubrik1"/>
      </w:pPr>
      <w:r>
        <w:t>10  Testaktiviteter</w:t>
      </w:r>
    </w:p>
    <w:p w14:paraId="0F627B2A" w14:textId="77777777" w:rsidR="00637011" w:rsidRDefault="00000000">
      <w:pPr>
        <w:spacing w:after="120"/>
      </w:pPr>
      <w:r>
        <w:rPr>
          <w:i/>
          <w:color w:val="646464"/>
        </w:rPr>
        <w:t>Lista de viktigaste aktiviteterna från testanalys och planering till genomförande, felhantering, uppföljning och testrapport.</w:t>
      </w:r>
    </w:p>
    <w:tbl>
      <w:tblPr>
        <w:tblStyle w:val="Tabellrutnt"/>
        <w:tblW w:w="0" w:type="auto"/>
        <w:tblLayout w:type="fixed"/>
        <w:tblLook w:val="04A0" w:firstRow="1" w:lastRow="0" w:firstColumn="1" w:lastColumn="0" w:noHBand="0" w:noVBand="1"/>
      </w:tblPr>
      <w:tblGrid>
        <w:gridCol w:w="850"/>
        <w:gridCol w:w="6520"/>
        <w:gridCol w:w="1984"/>
      </w:tblGrid>
      <w:tr w:rsidR="00637011" w14:paraId="16D830E7" w14:textId="77777777">
        <w:tc>
          <w:tcPr>
            <w:tcW w:w="85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1BB3E1" w14:textId="77777777" w:rsidR="00637011" w:rsidRDefault="00000000">
            <w:r>
              <w:rPr>
                <w:b/>
              </w:rPr>
              <w:t>ID</w:t>
            </w:r>
          </w:p>
        </w:tc>
        <w:tc>
          <w:tcPr>
            <w:tcW w:w="652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D08C5D" w14:textId="77777777" w:rsidR="00637011" w:rsidRDefault="00000000">
            <w:r>
              <w:rPr>
                <w:b/>
              </w:rPr>
              <w:t>Aktivitet</w:t>
            </w:r>
          </w:p>
        </w:tc>
        <w:tc>
          <w:tcPr>
            <w:tcW w:w="198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A5AC84" w14:textId="77777777" w:rsidR="00637011" w:rsidRDefault="00000000">
            <w:r>
              <w:rPr>
                <w:b/>
              </w:rPr>
              <w:t>Ägare</w:t>
            </w:r>
          </w:p>
        </w:tc>
      </w:tr>
      <w:tr w:rsidR="00637011" w14:paraId="7BD7D585" w14:textId="77777777"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D8C570" w14:textId="77777777" w:rsidR="00637011" w:rsidRDefault="00000000">
            <w:r>
              <w:t>&lt;Fyll i&gt;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1B4A61" w14:textId="77777777" w:rsidR="00637011" w:rsidRDefault="00000000">
            <w:r>
              <w:t>&lt;Fyll i&gt;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014C44" w14:textId="77777777" w:rsidR="00637011" w:rsidRDefault="00000000">
            <w:r>
              <w:t>&lt;Fyll i&gt;</w:t>
            </w:r>
          </w:p>
        </w:tc>
      </w:tr>
      <w:tr w:rsidR="00637011" w14:paraId="4F13B9D6" w14:textId="77777777"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27433C" w14:textId="77777777" w:rsidR="00637011" w:rsidRDefault="00000000">
            <w:r>
              <w:t>&lt;Fyll i&gt;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4B0846" w14:textId="77777777" w:rsidR="00637011" w:rsidRDefault="00000000">
            <w:r>
              <w:t>&lt;Fyll i&gt;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893719" w14:textId="77777777" w:rsidR="00637011" w:rsidRDefault="00000000">
            <w:r>
              <w:t>&lt;Fyll i&gt;</w:t>
            </w:r>
          </w:p>
        </w:tc>
      </w:tr>
      <w:tr w:rsidR="00637011" w14:paraId="408A0749" w14:textId="77777777"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CD150B" w14:textId="77777777" w:rsidR="00637011" w:rsidRDefault="00000000">
            <w:r>
              <w:t>&lt;Fyll i&gt;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AD19B7" w14:textId="77777777" w:rsidR="00637011" w:rsidRDefault="00000000">
            <w:r>
              <w:t>&lt;Fyll i&gt;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C06FB4" w14:textId="77777777" w:rsidR="00637011" w:rsidRDefault="00000000">
            <w:r>
              <w:t>&lt;Fyll i&gt;</w:t>
            </w:r>
          </w:p>
        </w:tc>
      </w:tr>
      <w:tr w:rsidR="00637011" w14:paraId="21E3CE79" w14:textId="77777777"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464C85" w14:textId="77777777" w:rsidR="00637011" w:rsidRDefault="00000000">
            <w:r>
              <w:t>&lt;Fyll i&gt;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F24B5B" w14:textId="77777777" w:rsidR="00637011" w:rsidRDefault="00000000">
            <w:r>
              <w:t>&lt;Fyll i&gt;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41AF02" w14:textId="77777777" w:rsidR="00637011" w:rsidRDefault="00000000">
            <w:r>
              <w:t>&lt;Fyll i&gt;</w:t>
            </w:r>
          </w:p>
        </w:tc>
      </w:tr>
      <w:tr w:rsidR="00637011" w14:paraId="3D6B7D6F" w14:textId="77777777"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74BD6B" w14:textId="77777777" w:rsidR="00637011" w:rsidRDefault="00000000">
            <w:r>
              <w:t>&lt;Fyll i&gt;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9373F6" w14:textId="77777777" w:rsidR="00637011" w:rsidRDefault="00000000">
            <w:r>
              <w:t>&lt;Fyll i&gt;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D45FCA" w14:textId="77777777" w:rsidR="00637011" w:rsidRDefault="00000000">
            <w:r>
              <w:t>&lt;Fyll i&gt;</w:t>
            </w:r>
          </w:p>
        </w:tc>
      </w:tr>
      <w:tr w:rsidR="00637011" w14:paraId="189B9C0F" w14:textId="77777777"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B7D5E0" w14:textId="77777777" w:rsidR="00637011" w:rsidRDefault="00000000">
            <w:r>
              <w:t>&lt;Fyll i&gt;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94E850" w14:textId="77777777" w:rsidR="00637011" w:rsidRDefault="00000000">
            <w:r>
              <w:t>&lt;Fyll i&gt;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A11B28" w14:textId="77777777" w:rsidR="00637011" w:rsidRDefault="00000000">
            <w:r>
              <w:t>&lt;Fyll i&gt;</w:t>
            </w:r>
          </w:p>
        </w:tc>
      </w:tr>
      <w:tr w:rsidR="00637011" w14:paraId="72402389" w14:textId="77777777"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BEACB7" w14:textId="77777777" w:rsidR="00637011" w:rsidRDefault="00000000">
            <w:r>
              <w:t>&lt;Fyll i&gt;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F4A3F9" w14:textId="77777777" w:rsidR="00637011" w:rsidRDefault="00000000">
            <w:r>
              <w:t>&lt;Fyll i&gt;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4369D6" w14:textId="77777777" w:rsidR="00637011" w:rsidRDefault="00000000">
            <w:r>
              <w:t>&lt;Fyll i&gt;</w:t>
            </w:r>
          </w:p>
        </w:tc>
      </w:tr>
      <w:tr w:rsidR="00637011" w14:paraId="7DA90D96" w14:textId="77777777"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A03515" w14:textId="77777777" w:rsidR="00637011" w:rsidRDefault="00000000">
            <w:r>
              <w:t>&lt;Fyll i&gt;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213947" w14:textId="77777777" w:rsidR="00637011" w:rsidRDefault="00000000">
            <w:r>
              <w:t>&lt;Fyll i&gt;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9F19AF" w14:textId="77777777" w:rsidR="00637011" w:rsidRDefault="00000000">
            <w:r>
              <w:t>&lt;Fyll i&gt;</w:t>
            </w:r>
          </w:p>
        </w:tc>
      </w:tr>
      <w:tr w:rsidR="00637011" w14:paraId="3403C523" w14:textId="77777777"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7B2A7A" w14:textId="77777777" w:rsidR="00637011" w:rsidRDefault="00000000">
            <w:r>
              <w:t>&lt;Fyll i&gt;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19753E" w14:textId="77777777" w:rsidR="00637011" w:rsidRDefault="00000000">
            <w:r>
              <w:t>&lt;Fyll i&gt;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B3AD15" w14:textId="77777777" w:rsidR="00637011" w:rsidRDefault="00000000">
            <w:r>
              <w:t>&lt;Fyll i&gt;</w:t>
            </w:r>
          </w:p>
        </w:tc>
      </w:tr>
    </w:tbl>
    <w:p w14:paraId="0FAEA6A3" w14:textId="77777777" w:rsidR="00637011" w:rsidRDefault="00637011">
      <w:pPr>
        <w:spacing w:after="40"/>
      </w:pPr>
    </w:p>
    <w:p w14:paraId="3A3B634D" w14:textId="77777777" w:rsidR="00637011" w:rsidRDefault="00000000">
      <w:pPr>
        <w:pStyle w:val="Rubrik1"/>
      </w:pPr>
      <w:r>
        <w:t>11  Testmiljö</w:t>
      </w:r>
    </w:p>
    <w:p w14:paraId="135D61A2" w14:textId="77777777" w:rsidR="00637011" w:rsidRDefault="00000000">
      <w:pPr>
        <w:spacing w:after="120"/>
      </w:pPr>
      <w:r>
        <w:rPr>
          <w:i/>
          <w:color w:val="646464"/>
        </w:rPr>
        <w:t>Beskriv testmiljön och viktiga skillnader mot produktion. Dokumentera integrationer, beroenden, testdata, åtkomst och ansvar.</w:t>
      </w:r>
    </w:p>
    <w:p w14:paraId="00774378" w14:textId="77777777" w:rsidR="00637011" w:rsidRDefault="00000000">
      <w:pPr>
        <w:pStyle w:val="Rubrik2"/>
      </w:pPr>
      <w:r>
        <w:t>11.1  Hård- och mjukvara</w:t>
      </w:r>
    </w:p>
    <w:tbl>
      <w:tblPr>
        <w:tblStyle w:val="Tabellrutnt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2551"/>
        <w:gridCol w:w="2835"/>
        <w:gridCol w:w="1701"/>
      </w:tblGrid>
      <w:tr w:rsidR="00637011" w14:paraId="5CCF3189" w14:textId="77777777">
        <w:tc>
          <w:tcPr>
            <w:tcW w:w="2268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640E3C" w14:textId="77777777" w:rsidR="00637011" w:rsidRDefault="00000000">
            <w:r>
              <w:rPr>
                <w:b/>
              </w:rPr>
              <w:t>Komponent</w:t>
            </w:r>
          </w:p>
        </w:tc>
        <w:tc>
          <w:tcPr>
            <w:tcW w:w="255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83041D" w14:textId="77777777" w:rsidR="00637011" w:rsidRDefault="00000000">
            <w:r>
              <w:rPr>
                <w:b/>
              </w:rPr>
              <w:t>Version / konfiguration</w:t>
            </w:r>
          </w:p>
        </w:tc>
        <w:tc>
          <w:tcPr>
            <w:tcW w:w="2835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41BCB5" w14:textId="77777777" w:rsidR="00637011" w:rsidRDefault="00000000">
            <w:r>
              <w:rPr>
                <w:b/>
              </w:rPr>
              <w:t>Skillnad mot produktion</w:t>
            </w:r>
          </w:p>
        </w:tc>
        <w:tc>
          <w:tcPr>
            <w:tcW w:w="170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F11C16" w14:textId="77777777" w:rsidR="00637011" w:rsidRDefault="00000000">
            <w:r>
              <w:rPr>
                <w:b/>
              </w:rPr>
              <w:t>Ansvarig</w:t>
            </w:r>
          </w:p>
        </w:tc>
      </w:tr>
      <w:tr w:rsidR="00637011" w14:paraId="58FE7E85" w14:textId="77777777"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AC41CB" w14:textId="77777777" w:rsidR="00637011" w:rsidRDefault="00000000">
            <w:r>
              <w:t>&lt;Fyll i&gt;</w:t>
            </w:r>
          </w:p>
        </w:tc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64C73C" w14:textId="77777777" w:rsidR="00637011" w:rsidRDefault="00000000">
            <w:r>
              <w:t>&lt;Fyll i&gt;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3C355D" w14:textId="77777777" w:rsidR="00637011" w:rsidRDefault="00000000">
            <w:r>
              <w:t>&lt;Fyll i&gt;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D8388E" w14:textId="77777777" w:rsidR="00637011" w:rsidRDefault="00000000">
            <w:r>
              <w:t>&lt;Fyll i&gt;</w:t>
            </w:r>
          </w:p>
        </w:tc>
      </w:tr>
      <w:tr w:rsidR="00637011" w14:paraId="125E30A1" w14:textId="77777777"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48937A" w14:textId="77777777" w:rsidR="00637011" w:rsidRDefault="00000000">
            <w:r>
              <w:t>&lt;Fyll i&gt;</w:t>
            </w:r>
          </w:p>
        </w:tc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4E7D06" w14:textId="77777777" w:rsidR="00637011" w:rsidRDefault="00000000">
            <w:r>
              <w:t>&lt;Fyll i&gt;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1F1084" w14:textId="77777777" w:rsidR="00637011" w:rsidRDefault="00000000">
            <w:r>
              <w:t>&lt;Fyll i&gt;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C980C8" w14:textId="77777777" w:rsidR="00637011" w:rsidRDefault="00000000">
            <w:r>
              <w:t>&lt;Fyll i&gt;</w:t>
            </w:r>
          </w:p>
        </w:tc>
      </w:tr>
      <w:tr w:rsidR="00637011" w14:paraId="200776DF" w14:textId="77777777"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7C5E44" w14:textId="77777777" w:rsidR="00637011" w:rsidRDefault="00000000">
            <w:r>
              <w:t>&lt;Fyll i&gt;</w:t>
            </w:r>
          </w:p>
        </w:tc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391F02" w14:textId="77777777" w:rsidR="00637011" w:rsidRDefault="00000000">
            <w:r>
              <w:t>&lt;Fyll i&gt;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67746F" w14:textId="77777777" w:rsidR="00637011" w:rsidRDefault="00000000">
            <w:r>
              <w:t>&lt;Fyll i&gt;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EA7E98" w14:textId="77777777" w:rsidR="00637011" w:rsidRDefault="00000000">
            <w:r>
              <w:t>&lt;Fyll i&gt;</w:t>
            </w:r>
          </w:p>
        </w:tc>
      </w:tr>
      <w:tr w:rsidR="00637011" w14:paraId="6E42CD6E" w14:textId="77777777"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6817D6" w14:textId="77777777" w:rsidR="00637011" w:rsidRDefault="00000000">
            <w:r>
              <w:t>&lt;Fyll i&gt;</w:t>
            </w:r>
          </w:p>
        </w:tc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6749E2" w14:textId="77777777" w:rsidR="00637011" w:rsidRDefault="00000000">
            <w:r>
              <w:t>&lt;Fyll i&gt;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8A0E1C" w14:textId="77777777" w:rsidR="00637011" w:rsidRDefault="00000000">
            <w:r>
              <w:t>&lt;Fyll i&gt;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4C2C0C" w14:textId="77777777" w:rsidR="00637011" w:rsidRDefault="00000000">
            <w:r>
              <w:t>&lt;Fyll i&gt;</w:t>
            </w:r>
          </w:p>
        </w:tc>
      </w:tr>
      <w:tr w:rsidR="00637011" w14:paraId="439CAF70" w14:textId="77777777"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CFE595" w14:textId="77777777" w:rsidR="00637011" w:rsidRDefault="00000000">
            <w:r>
              <w:t>&lt;Fyll i&gt;</w:t>
            </w:r>
          </w:p>
        </w:tc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A738E8" w14:textId="77777777" w:rsidR="00637011" w:rsidRDefault="00000000">
            <w:r>
              <w:t>&lt;Fyll i&gt;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3EE377" w14:textId="77777777" w:rsidR="00637011" w:rsidRDefault="00000000">
            <w:r>
              <w:t>&lt;Fyll i&gt;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A91522" w14:textId="77777777" w:rsidR="00637011" w:rsidRDefault="00000000">
            <w:r>
              <w:t>&lt;Fyll i&gt;</w:t>
            </w:r>
          </w:p>
        </w:tc>
      </w:tr>
    </w:tbl>
    <w:p w14:paraId="6D033FB7" w14:textId="77777777" w:rsidR="00637011" w:rsidRDefault="00637011">
      <w:pPr>
        <w:spacing w:after="40"/>
      </w:pPr>
    </w:p>
    <w:p w14:paraId="30B03C21" w14:textId="77777777" w:rsidR="00637011" w:rsidRDefault="00000000">
      <w:pPr>
        <w:pStyle w:val="Rubrik2"/>
      </w:pPr>
      <w:r>
        <w:t>11.2  Testverktyg</w:t>
      </w:r>
    </w:p>
    <w:tbl>
      <w:tblPr>
        <w:tblStyle w:val="Tabellrutnt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4535"/>
        <w:gridCol w:w="1984"/>
      </w:tblGrid>
      <w:tr w:rsidR="00637011" w14:paraId="4A579268" w14:textId="77777777">
        <w:tc>
          <w:tcPr>
            <w:tcW w:w="2835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FF8026" w14:textId="77777777" w:rsidR="00637011" w:rsidRDefault="00000000">
            <w:r>
              <w:rPr>
                <w:b/>
              </w:rPr>
              <w:t>Verktyg</w:t>
            </w:r>
          </w:p>
        </w:tc>
        <w:tc>
          <w:tcPr>
            <w:tcW w:w="4535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E41A8E" w14:textId="77777777" w:rsidR="00637011" w:rsidRDefault="00000000">
            <w:r>
              <w:rPr>
                <w:b/>
              </w:rPr>
              <w:t>Användningsområde</w:t>
            </w:r>
          </w:p>
        </w:tc>
        <w:tc>
          <w:tcPr>
            <w:tcW w:w="198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DB9106" w14:textId="77777777" w:rsidR="00637011" w:rsidRDefault="00000000">
            <w:r>
              <w:rPr>
                <w:b/>
              </w:rPr>
              <w:t>Ansvarig</w:t>
            </w:r>
          </w:p>
        </w:tc>
      </w:tr>
      <w:tr w:rsidR="00637011" w14:paraId="05351FEA" w14:textId="77777777"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9889F5" w14:textId="77777777" w:rsidR="00637011" w:rsidRDefault="00000000">
            <w:r>
              <w:t>&lt;Fyll i&gt;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F13E3E" w14:textId="77777777" w:rsidR="00637011" w:rsidRDefault="00000000">
            <w:r>
              <w:t>&lt;Fyll i&gt;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ED99E1" w14:textId="77777777" w:rsidR="00637011" w:rsidRDefault="00000000">
            <w:r>
              <w:t>&lt;Fyll i&gt;</w:t>
            </w:r>
          </w:p>
        </w:tc>
      </w:tr>
      <w:tr w:rsidR="00637011" w14:paraId="71D379C2" w14:textId="77777777"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15F8F2" w14:textId="77777777" w:rsidR="00637011" w:rsidRDefault="00000000">
            <w:r>
              <w:t>&lt;Fyll i&gt;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FC4ACE" w14:textId="77777777" w:rsidR="00637011" w:rsidRDefault="00000000">
            <w:r>
              <w:t>&lt;Fyll i&gt;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CEBA73" w14:textId="77777777" w:rsidR="00637011" w:rsidRDefault="00000000">
            <w:r>
              <w:t>&lt;Fyll i&gt;</w:t>
            </w:r>
          </w:p>
        </w:tc>
      </w:tr>
      <w:tr w:rsidR="00637011" w14:paraId="4D5AAECC" w14:textId="77777777"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F2F937" w14:textId="77777777" w:rsidR="00637011" w:rsidRDefault="00000000">
            <w:r>
              <w:t>&lt;Fyll i&gt;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4FA8FD" w14:textId="77777777" w:rsidR="00637011" w:rsidRDefault="00000000">
            <w:r>
              <w:t>&lt;Fyll i&gt;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12F556" w14:textId="77777777" w:rsidR="00637011" w:rsidRDefault="00000000">
            <w:r>
              <w:t>&lt;Fyll i&gt;</w:t>
            </w:r>
          </w:p>
        </w:tc>
      </w:tr>
      <w:tr w:rsidR="00637011" w14:paraId="46D85191" w14:textId="77777777"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F097AF" w14:textId="77777777" w:rsidR="00637011" w:rsidRDefault="00000000">
            <w:r>
              <w:t>&lt;Fyll i&gt;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F7EAAA" w14:textId="77777777" w:rsidR="00637011" w:rsidRDefault="00000000">
            <w:r>
              <w:t>&lt;Fyll i&gt;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F270A5" w14:textId="77777777" w:rsidR="00637011" w:rsidRDefault="00000000">
            <w:r>
              <w:t>&lt;Fyll i&gt;</w:t>
            </w:r>
          </w:p>
        </w:tc>
      </w:tr>
    </w:tbl>
    <w:p w14:paraId="73BE0988" w14:textId="77777777" w:rsidR="00637011" w:rsidRDefault="00637011">
      <w:pPr>
        <w:spacing w:after="40"/>
      </w:pPr>
    </w:p>
    <w:p w14:paraId="5C8088C9" w14:textId="77777777" w:rsidR="00637011" w:rsidRDefault="00000000">
      <w:pPr>
        <w:pStyle w:val="Rubrik2"/>
      </w:pPr>
      <w:r>
        <w:t>11.3  Lokaler</w:t>
      </w:r>
    </w:p>
    <w:p w14:paraId="4A0C73E4" w14:textId="77777777" w:rsidR="00637011" w:rsidRDefault="00000000">
      <w:pPr>
        <w:spacing w:after="120"/>
      </w:pPr>
      <w:r>
        <w:rPr>
          <w:i/>
          <w:color w:val="646464"/>
        </w:rPr>
        <w:t>Beskriv särskilda lokaler, enheter eller fysisk utrustning som krävs. Om ej relevant, ange Ej applicerbart.</w:t>
      </w:r>
    </w:p>
    <w:p w14:paraId="5AC6C8BE" w14:textId="77777777" w:rsidR="00637011" w:rsidRDefault="00000000">
      <w:pPr>
        <w:spacing w:after="160"/>
      </w:pPr>
      <w:r>
        <w:t>&lt;Beskriv här&gt;</w:t>
      </w:r>
    </w:p>
    <w:p w14:paraId="171015D7" w14:textId="77777777" w:rsidR="00637011" w:rsidRDefault="00000000">
      <w:pPr>
        <w:pStyle w:val="Rubrik1"/>
      </w:pPr>
      <w:r>
        <w:t>12  Ansvar</w:t>
      </w:r>
    </w:p>
    <w:p w14:paraId="5F229366" w14:textId="77777777" w:rsidR="00637011" w:rsidRDefault="00000000">
      <w:pPr>
        <w:spacing w:after="120"/>
      </w:pPr>
      <w:r>
        <w:rPr>
          <w:i/>
          <w:color w:val="646464"/>
        </w:rPr>
        <w:t>Tydliggör ansvar, mandat, eskaleringsvägar och vem som fattar beslut om exempelvis teststart, avbrott och Go/No-Go.</w:t>
      </w:r>
    </w:p>
    <w:tbl>
      <w:tblPr>
        <w:tblStyle w:val="Tabellrutnt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4819"/>
        <w:gridCol w:w="2268"/>
      </w:tblGrid>
      <w:tr w:rsidR="00637011" w14:paraId="626595EB" w14:textId="77777777">
        <w:tc>
          <w:tcPr>
            <w:tcW w:w="2268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7D9608" w14:textId="77777777" w:rsidR="00637011" w:rsidRDefault="00000000">
            <w:r>
              <w:rPr>
                <w:b/>
              </w:rPr>
              <w:t>Roll</w:t>
            </w:r>
          </w:p>
        </w:tc>
        <w:tc>
          <w:tcPr>
            <w:tcW w:w="4819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F192EB" w14:textId="77777777" w:rsidR="00637011" w:rsidRDefault="00000000">
            <w:r>
              <w:rPr>
                <w:b/>
              </w:rPr>
              <w:t>Ansvar / mandat</w:t>
            </w:r>
          </w:p>
        </w:tc>
        <w:tc>
          <w:tcPr>
            <w:tcW w:w="2268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9DE4F7" w14:textId="77777777" w:rsidR="00637011" w:rsidRDefault="00000000">
            <w:r>
              <w:rPr>
                <w:b/>
              </w:rPr>
              <w:t>Namn / funktion</w:t>
            </w:r>
          </w:p>
        </w:tc>
      </w:tr>
      <w:tr w:rsidR="00637011" w14:paraId="7D3595BB" w14:textId="77777777"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354F6E" w14:textId="77777777" w:rsidR="00637011" w:rsidRDefault="00000000">
            <w:r>
              <w:t>&lt;Fyll i&gt;</w:t>
            </w:r>
          </w:p>
        </w:tc>
        <w:tc>
          <w:tcPr>
            <w:tcW w:w="48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3520DB" w14:textId="77777777" w:rsidR="00637011" w:rsidRDefault="00000000">
            <w:r>
              <w:t>&lt;Fyll i&gt;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3A28A2" w14:textId="77777777" w:rsidR="00637011" w:rsidRDefault="00000000">
            <w:r>
              <w:t>&lt;Fyll i&gt;</w:t>
            </w:r>
          </w:p>
        </w:tc>
      </w:tr>
      <w:tr w:rsidR="00637011" w14:paraId="57F3CFBC" w14:textId="77777777"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BE20B2" w14:textId="77777777" w:rsidR="00637011" w:rsidRDefault="00000000">
            <w:r>
              <w:t>&lt;Fyll i&gt;</w:t>
            </w:r>
          </w:p>
        </w:tc>
        <w:tc>
          <w:tcPr>
            <w:tcW w:w="48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F90696" w14:textId="77777777" w:rsidR="00637011" w:rsidRDefault="00000000">
            <w:r>
              <w:t>&lt;Fyll i&gt;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7E6BA1" w14:textId="77777777" w:rsidR="00637011" w:rsidRDefault="00000000">
            <w:r>
              <w:t>&lt;Fyll i&gt;</w:t>
            </w:r>
          </w:p>
        </w:tc>
      </w:tr>
      <w:tr w:rsidR="00637011" w14:paraId="6EEDD90B" w14:textId="77777777"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754DBE" w14:textId="77777777" w:rsidR="00637011" w:rsidRDefault="00000000">
            <w:r>
              <w:t>&lt;Fyll i&gt;</w:t>
            </w:r>
          </w:p>
        </w:tc>
        <w:tc>
          <w:tcPr>
            <w:tcW w:w="48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3441D3" w14:textId="77777777" w:rsidR="00637011" w:rsidRDefault="00000000">
            <w:r>
              <w:t>&lt;Fyll i&gt;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CE0049" w14:textId="77777777" w:rsidR="00637011" w:rsidRDefault="00000000">
            <w:r>
              <w:t>&lt;Fyll i&gt;</w:t>
            </w:r>
          </w:p>
        </w:tc>
      </w:tr>
      <w:tr w:rsidR="00637011" w14:paraId="7B192638" w14:textId="77777777"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AC63D2" w14:textId="77777777" w:rsidR="00637011" w:rsidRDefault="00000000">
            <w:r>
              <w:t>&lt;Fyll i&gt;</w:t>
            </w:r>
          </w:p>
        </w:tc>
        <w:tc>
          <w:tcPr>
            <w:tcW w:w="48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7E4DA0" w14:textId="77777777" w:rsidR="00637011" w:rsidRDefault="00000000">
            <w:r>
              <w:t>&lt;Fyll i&gt;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74C0E6" w14:textId="77777777" w:rsidR="00637011" w:rsidRDefault="00000000">
            <w:r>
              <w:t>&lt;Fyll i&gt;</w:t>
            </w:r>
          </w:p>
        </w:tc>
      </w:tr>
      <w:tr w:rsidR="00637011" w14:paraId="3F9505BC" w14:textId="77777777"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DC3D6A" w14:textId="77777777" w:rsidR="00637011" w:rsidRDefault="00000000">
            <w:r>
              <w:t>&lt;Fyll i&gt;</w:t>
            </w:r>
          </w:p>
        </w:tc>
        <w:tc>
          <w:tcPr>
            <w:tcW w:w="48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2CC3C8" w14:textId="77777777" w:rsidR="00637011" w:rsidRDefault="00000000">
            <w:r>
              <w:t>&lt;Fyll i&gt;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5F92F0" w14:textId="77777777" w:rsidR="00637011" w:rsidRDefault="00000000">
            <w:r>
              <w:t>&lt;Fyll i&gt;</w:t>
            </w:r>
          </w:p>
        </w:tc>
      </w:tr>
      <w:tr w:rsidR="00637011" w14:paraId="3EC6C8F1" w14:textId="77777777"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09E393" w14:textId="77777777" w:rsidR="00637011" w:rsidRDefault="00000000">
            <w:r>
              <w:t>&lt;Fyll i&gt;</w:t>
            </w:r>
          </w:p>
        </w:tc>
        <w:tc>
          <w:tcPr>
            <w:tcW w:w="48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6C55EB" w14:textId="77777777" w:rsidR="00637011" w:rsidRDefault="00000000">
            <w:r>
              <w:t>&lt;Fyll i&gt;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28F835" w14:textId="77777777" w:rsidR="00637011" w:rsidRDefault="00000000">
            <w:r>
              <w:t>&lt;Fyll i&gt;</w:t>
            </w:r>
          </w:p>
        </w:tc>
      </w:tr>
    </w:tbl>
    <w:p w14:paraId="6B17AE86" w14:textId="77777777" w:rsidR="00637011" w:rsidRDefault="00637011">
      <w:pPr>
        <w:spacing w:after="40"/>
      </w:pPr>
    </w:p>
    <w:p w14:paraId="068F4544" w14:textId="77777777" w:rsidR="00637011" w:rsidRDefault="00000000">
      <w:pPr>
        <w:pStyle w:val="Rubrik1"/>
      </w:pPr>
      <w:r>
        <w:t>13  Resurs- och utbildningsbehov</w:t>
      </w:r>
    </w:p>
    <w:p w14:paraId="4160FB79" w14:textId="77777777" w:rsidR="00637011" w:rsidRDefault="00000000">
      <w:pPr>
        <w:spacing w:after="120"/>
      </w:pPr>
      <w:r>
        <w:rPr>
          <w:i/>
          <w:color w:val="646464"/>
        </w:rPr>
        <w:t>Ange resurser, omfattning/tillgänglighet, funktion och eventuella utbildnings- eller onboardingbehov.</w:t>
      </w:r>
    </w:p>
    <w:tbl>
      <w:tblPr>
        <w:tblStyle w:val="Tabellrutnt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1984"/>
        <w:gridCol w:w="2551"/>
        <w:gridCol w:w="2268"/>
      </w:tblGrid>
      <w:tr w:rsidR="00637011" w14:paraId="2CFEACBC" w14:textId="77777777">
        <w:tc>
          <w:tcPr>
            <w:tcW w:w="255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9C2C85" w14:textId="77777777" w:rsidR="00637011" w:rsidRDefault="00000000">
            <w:r>
              <w:rPr>
                <w:b/>
              </w:rPr>
              <w:t>Namn / resurs</w:t>
            </w:r>
          </w:p>
        </w:tc>
        <w:tc>
          <w:tcPr>
            <w:tcW w:w="198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64C2CF" w14:textId="77777777" w:rsidR="00637011" w:rsidRDefault="00000000">
            <w:r>
              <w:rPr>
                <w:b/>
              </w:rPr>
              <w:t>Omfattning</w:t>
            </w:r>
          </w:p>
        </w:tc>
        <w:tc>
          <w:tcPr>
            <w:tcW w:w="255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924688" w14:textId="77777777" w:rsidR="00637011" w:rsidRDefault="00000000">
            <w:r>
              <w:rPr>
                <w:b/>
              </w:rPr>
              <w:t>Funktion</w:t>
            </w:r>
          </w:p>
        </w:tc>
        <w:tc>
          <w:tcPr>
            <w:tcW w:w="2268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A8A640" w14:textId="77777777" w:rsidR="00637011" w:rsidRDefault="00000000">
            <w:r>
              <w:rPr>
                <w:b/>
              </w:rPr>
              <w:t>Organisation / team</w:t>
            </w:r>
          </w:p>
        </w:tc>
      </w:tr>
      <w:tr w:rsidR="00637011" w14:paraId="084BB939" w14:textId="77777777"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3566B6" w14:textId="77777777" w:rsidR="00637011" w:rsidRDefault="00000000">
            <w:r>
              <w:t>&lt;Fyll i&gt;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B239B9" w14:textId="77777777" w:rsidR="00637011" w:rsidRDefault="00000000">
            <w:r>
              <w:t>&lt;Fyll i&gt;</w:t>
            </w:r>
          </w:p>
        </w:tc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5D2D60" w14:textId="77777777" w:rsidR="00637011" w:rsidRDefault="00000000">
            <w:r>
              <w:t>&lt;Fyll i&gt;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A27413" w14:textId="77777777" w:rsidR="00637011" w:rsidRDefault="00000000">
            <w:r>
              <w:t>&lt;Fyll i&gt;</w:t>
            </w:r>
          </w:p>
        </w:tc>
      </w:tr>
      <w:tr w:rsidR="00637011" w14:paraId="030651C5" w14:textId="77777777"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0D7BA6" w14:textId="77777777" w:rsidR="00637011" w:rsidRDefault="00000000">
            <w:r>
              <w:t>&lt;Fyll i&gt;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4D7523" w14:textId="77777777" w:rsidR="00637011" w:rsidRDefault="00000000">
            <w:r>
              <w:t>&lt;Fyll i&gt;</w:t>
            </w:r>
          </w:p>
        </w:tc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936D6D" w14:textId="77777777" w:rsidR="00637011" w:rsidRDefault="00000000">
            <w:r>
              <w:t>&lt;Fyll i&gt;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D99A6E" w14:textId="77777777" w:rsidR="00637011" w:rsidRDefault="00000000">
            <w:r>
              <w:t>&lt;Fyll i&gt;</w:t>
            </w:r>
          </w:p>
        </w:tc>
      </w:tr>
      <w:tr w:rsidR="00637011" w14:paraId="7CCEB8C7" w14:textId="77777777"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7BA3F2" w14:textId="77777777" w:rsidR="00637011" w:rsidRDefault="00000000">
            <w:r>
              <w:lastRenderedPageBreak/>
              <w:t>&lt;Fyll i&gt;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4D494B" w14:textId="77777777" w:rsidR="00637011" w:rsidRDefault="00000000">
            <w:r>
              <w:t>&lt;Fyll i&gt;</w:t>
            </w:r>
          </w:p>
        </w:tc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018C93" w14:textId="77777777" w:rsidR="00637011" w:rsidRDefault="00000000">
            <w:r>
              <w:t>&lt;Fyll i&gt;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7AC470" w14:textId="77777777" w:rsidR="00637011" w:rsidRDefault="00000000">
            <w:r>
              <w:t>&lt;Fyll i&gt;</w:t>
            </w:r>
          </w:p>
        </w:tc>
      </w:tr>
      <w:tr w:rsidR="00637011" w14:paraId="21DC4255" w14:textId="77777777"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939E0F" w14:textId="77777777" w:rsidR="00637011" w:rsidRDefault="00000000">
            <w:r>
              <w:t>&lt;Fyll i&gt;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23715A" w14:textId="77777777" w:rsidR="00637011" w:rsidRDefault="00000000">
            <w:r>
              <w:t>&lt;Fyll i&gt;</w:t>
            </w:r>
          </w:p>
        </w:tc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C0639B" w14:textId="77777777" w:rsidR="00637011" w:rsidRDefault="00000000">
            <w:r>
              <w:t>&lt;Fyll i&gt;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BA3050" w14:textId="77777777" w:rsidR="00637011" w:rsidRDefault="00000000">
            <w:r>
              <w:t>&lt;Fyll i&gt;</w:t>
            </w:r>
          </w:p>
        </w:tc>
      </w:tr>
      <w:tr w:rsidR="00637011" w14:paraId="11FF4B92" w14:textId="77777777"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E9857B" w14:textId="77777777" w:rsidR="00637011" w:rsidRDefault="00000000">
            <w:r>
              <w:t>&lt;Fyll i&gt;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B287EA" w14:textId="77777777" w:rsidR="00637011" w:rsidRDefault="00000000">
            <w:r>
              <w:t>&lt;Fyll i&gt;</w:t>
            </w:r>
          </w:p>
        </w:tc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14F9BF" w14:textId="77777777" w:rsidR="00637011" w:rsidRDefault="00000000">
            <w:r>
              <w:t>&lt;Fyll i&gt;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BDD0C7" w14:textId="77777777" w:rsidR="00637011" w:rsidRDefault="00000000">
            <w:r>
              <w:t>&lt;Fyll i&gt;</w:t>
            </w:r>
          </w:p>
        </w:tc>
      </w:tr>
      <w:tr w:rsidR="00637011" w14:paraId="3A356F35" w14:textId="77777777"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02DB63" w14:textId="77777777" w:rsidR="00637011" w:rsidRDefault="00000000">
            <w:r>
              <w:t>&lt;Fyll i&gt;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A7130C" w14:textId="77777777" w:rsidR="00637011" w:rsidRDefault="00000000">
            <w:r>
              <w:t>&lt;Fyll i&gt;</w:t>
            </w:r>
          </w:p>
        </w:tc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928208" w14:textId="77777777" w:rsidR="00637011" w:rsidRDefault="00000000">
            <w:r>
              <w:t>&lt;Fyll i&gt;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936279" w14:textId="77777777" w:rsidR="00637011" w:rsidRDefault="00000000">
            <w:r>
              <w:t>&lt;Fyll i&gt;</w:t>
            </w:r>
          </w:p>
        </w:tc>
      </w:tr>
    </w:tbl>
    <w:p w14:paraId="2EF82763" w14:textId="77777777" w:rsidR="00637011" w:rsidRDefault="00637011">
      <w:pPr>
        <w:spacing w:after="40"/>
      </w:pPr>
    </w:p>
    <w:p w14:paraId="010BC05C" w14:textId="77777777" w:rsidR="00637011" w:rsidRDefault="00000000">
      <w:pPr>
        <w:pStyle w:val="Rubrik1"/>
      </w:pPr>
      <w:r>
        <w:t>14  Tidplan</w:t>
      </w:r>
    </w:p>
    <w:p w14:paraId="3ADF3029" w14:textId="77777777" w:rsidR="00637011" w:rsidRDefault="00000000">
      <w:pPr>
        <w:spacing w:after="120"/>
      </w:pPr>
      <w:r>
        <w:rPr>
          <w:i/>
          <w:color w:val="646464"/>
        </w:rPr>
        <w:t>Beskriv testperioden, viktiga milstolpar och planerade testomgångar. Anpassa efter projektets leveransmodell.</w:t>
      </w:r>
    </w:p>
    <w:tbl>
      <w:tblPr>
        <w:tblStyle w:val="Tabellrutnt"/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1531"/>
        <w:gridCol w:w="1531"/>
        <w:gridCol w:w="1701"/>
        <w:gridCol w:w="1701"/>
      </w:tblGrid>
      <w:tr w:rsidR="00637011" w14:paraId="72F1F7E7" w14:textId="77777777">
        <w:tc>
          <w:tcPr>
            <w:tcW w:w="3402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476B37" w14:textId="77777777" w:rsidR="00637011" w:rsidRDefault="00000000">
            <w:r>
              <w:rPr>
                <w:b/>
              </w:rPr>
              <w:t>Aktivitet / milstolpe</w:t>
            </w:r>
          </w:p>
        </w:tc>
        <w:tc>
          <w:tcPr>
            <w:tcW w:w="153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E8E584" w14:textId="77777777" w:rsidR="00637011" w:rsidRDefault="00000000">
            <w:r>
              <w:rPr>
                <w:b/>
              </w:rPr>
              <w:t>Start</w:t>
            </w:r>
          </w:p>
        </w:tc>
        <w:tc>
          <w:tcPr>
            <w:tcW w:w="153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B9A5D6" w14:textId="77777777" w:rsidR="00637011" w:rsidRDefault="00000000">
            <w:r>
              <w:rPr>
                <w:b/>
              </w:rPr>
              <w:t>Slut</w:t>
            </w:r>
          </w:p>
        </w:tc>
        <w:tc>
          <w:tcPr>
            <w:tcW w:w="170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1BD504" w14:textId="77777777" w:rsidR="00637011" w:rsidRDefault="00000000">
            <w:r>
              <w:rPr>
                <w:b/>
              </w:rPr>
              <w:t>Ansvarig</w:t>
            </w:r>
          </w:p>
        </w:tc>
        <w:tc>
          <w:tcPr>
            <w:tcW w:w="170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C7BEDC" w14:textId="77777777" w:rsidR="00637011" w:rsidRDefault="00000000">
            <w:r>
              <w:rPr>
                <w:b/>
              </w:rPr>
              <w:t>Kommentar</w:t>
            </w:r>
          </w:p>
        </w:tc>
      </w:tr>
      <w:tr w:rsidR="00637011" w14:paraId="297563EC" w14:textId="77777777"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C04E08" w14:textId="77777777" w:rsidR="00637011" w:rsidRDefault="00000000">
            <w:r>
              <w:t>&lt;Fyll i&gt;</w:t>
            </w:r>
          </w:p>
        </w:tc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7E5F26" w14:textId="77777777" w:rsidR="00637011" w:rsidRDefault="00000000">
            <w:r>
              <w:t>&lt;Fyll i&gt;</w:t>
            </w:r>
          </w:p>
        </w:tc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151145" w14:textId="77777777" w:rsidR="00637011" w:rsidRDefault="00000000">
            <w:r>
              <w:t>&lt;Fyll i&gt;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443D16" w14:textId="77777777" w:rsidR="00637011" w:rsidRDefault="00000000">
            <w:r>
              <w:t>&lt;Fyll i&gt;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E85799" w14:textId="77777777" w:rsidR="00637011" w:rsidRDefault="00000000">
            <w:r>
              <w:t>&lt;Fyll i&gt;</w:t>
            </w:r>
          </w:p>
        </w:tc>
      </w:tr>
      <w:tr w:rsidR="00637011" w14:paraId="67FC67E1" w14:textId="77777777"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871853" w14:textId="77777777" w:rsidR="00637011" w:rsidRDefault="00000000">
            <w:r>
              <w:t>&lt;Fyll i&gt;</w:t>
            </w:r>
          </w:p>
        </w:tc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BCD57C" w14:textId="77777777" w:rsidR="00637011" w:rsidRDefault="00000000">
            <w:r>
              <w:t>&lt;Fyll i&gt;</w:t>
            </w:r>
          </w:p>
        </w:tc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56CBC4" w14:textId="77777777" w:rsidR="00637011" w:rsidRDefault="00000000">
            <w:r>
              <w:t>&lt;Fyll i&gt;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D3F040" w14:textId="77777777" w:rsidR="00637011" w:rsidRDefault="00000000">
            <w:r>
              <w:t>&lt;Fyll i&gt;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B49D1E" w14:textId="77777777" w:rsidR="00637011" w:rsidRDefault="00000000">
            <w:r>
              <w:t>&lt;Fyll i&gt;</w:t>
            </w:r>
          </w:p>
        </w:tc>
      </w:tr>
      <w:tr w:rsidR="00637011" w14:paraId="7B24B304" w14:textId="77777777"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2A16CD" w14:textId="77777777" w:rsidR="00637011" w:rsidRDefault="00000000">
            <w:r>
              <w:t>&lt;Fyll i&gt;</w:t>
            </w:r>
          </w:p>
        </w:tc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B99E2C" w14:textId="77777777" w:rsidR="00637011" w:rsidRDefault="00000000">
            <w:r>
              <w:t>&lt;Fyll i&gt;</w:t>
            </w:r>
          </w:p>
        </w:tc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F5E6CE" w14:textId="77777777" w:rsidR="00637011" w:rsidRDefault="00000000">
            <w:r>
              <w:t>&lt;Fyll i&gt;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A47177" w14:textId="77777777" w:rsidR="00637011" w:rsidRDefault="00000000">
            <w:r>
              <w:t>&lt;Fyll i&gt;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A182D4" w14:textId="77777777" w:rsidR="00637011" w:rsidRDefault="00000000">
            <w:r>
              <w:t>&lt;Fyll i&gt;</w:t>
            </w:r>
          </w:p>
        </w:tc>
      </w:tr>
      <w:tr w:rsidR="00637011" w14:paraId="77B878D2" w14:textId="77777777"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F4880B" w14:textId="77777777" w:rsidR="00637011" w:rsidRDefault="00000000">
            <w:r>
              <w:t>&lt;Fyll i&gt;</w:t>
            </w:r>
          </w:p>
        </w:tc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13D94D" w14:textId="77777777" w:rsidR="00637011" w:rsidRDefault="00000000">
            <w:r>
              <w:t>&lt;Fyll i&gt;</w:t>
            </w:r>
          </w:p>
        </w:tc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842781" w14:textId="77777777" w:rsidR="00637011" w:rsidRDefault="00000000">
            <w:r>
              <w:t>&lt;Fyll i&gt;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EC531B" w14:textId="77777777" w:rsidR="00637011" w:rsidRDefault="00000000">
            <w:r>
              <w:t>&lt;Fyll i&gt;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3D2B71" w14:textId="77777777" w:rsidR="00637011" w:rsidRDefault="00000000">
            <w:r>
              <w:t>&lt;Fyll i&gt;</w:t>
            </w:r>
          </w:p>
        </w:tc>
      </w:tr>
      <w:tr w:rsidR="00637011" w14:paraId="0656205E" w14:textId="77777777"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000A45" w14:textId="77777777" w:rsidR="00637011" w:rsidRDefault="00000000">
            <w:r>
              <w:t>&lt;Fyll i&gt;</w:t>
            </w:r>
          </w:p>
        </w:tc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96EE2E" w14:textId="77777777" w:rsidR="00637011" w:rsidRDefault="00000000">
            <w:r>
              <w:t>&lt;Fyll i&gt;</w:t>
            </w:r>
          </w:p>
        </w:tc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3C30F3" w14:textId="77777777" w:rsidR="00637011" w:rsidRDefault="00000000">
            <w:r>
              <w:t>&lt;Fyll i&gt;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2EDD1A" w14:textId="77777777" w:rsidR="00637011" w:rsidRDefault="00000000">
            <w:r>
              <w:t>&lt;Fyll i&gt;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E50DFA" w14:textId="77777777" w:rsidR="00637011" w:rsidRDefault="00000000">
            <w:r>
              <w:t>&lt;Fyll i&gt;</w:t>
            </w:r>
          </w:p>
        </w:tc>
      </w:tr>
      <w:tr w:rsidR="00637011" w14:paraId="213C3E5D" w14:textId="77777777"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246308" w14:textId="77777777" w:rsidR="00637011" w:rsidRDefault="00000000">
            <w:r>
              <w:t>&lt;Fyll i&gt;</w:t>
            </w:r>
          </w:p>
        </w:tc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F7FC2D" w14:textId="77777777" w:rsidR="00637011" w:rsidRDefault="00000000">
            <w:r>
              <w:t>&lt;Fyll i&gt;</w:t>
            </w:r>
          </w:p>
        </w:tc>
        <w:tc>
          <w:tcPr>
            <w:tcW w:w="153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92351F" w14:textId="77777777" w:rsidR="00637011" w:rsidRDefault="00000000">
            <w:r>
              <w:t>&lt;Fyll i&gt;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0CB9E2" w14:textId="77777777" w:rsidR="00637011" w:rsidRDefault="00000000">
            <w:r>
              <w:t>&lt;Fyll i&gt;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43E1DA" w14:textId="77777777" w:rsidR="00637011" w:rsidRDefault="00000000">
            <w:r>
              <w:t>&lt;Fyll i&gt;</w:t>
            </w:r>
          </w:p>
        </w:tc>
      </w:tr>
    </w:tbl>
    <w:p w14:paraId="1F314B48" w14:textId="77777777" w:rsidR="00637011" w:rsidRDefault="00637011">
      <w:pPr>
        <w:spacing w:after="40"/>
      </w:pPr>
    </w:p>
    <w:p w14:paraId="4121C64C" w14:textId="77777777" w:rsidR="00637011" w:rsidRDefault="00000000">
      <w:pPr>
        <w:pStyle w:val="Rubrik2"/>
      </w:pPr>
      <w:r>
        <w:t>14.1  Första testomgången</w:t>
      </w:r>
    </w:p>
    <w:tbl>
      <w:tblPr>
        <w:tblStyle w:val="Tabellrutnt"/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637011" w14:paraId="322EE4EC" w14:textId="77777777">
        <w:tc>
          <w:tcPr>
            <w:tcW w:w="4535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C133D7" w14:textId="77777777" w:rsidR="00637011" w:rsidRDefault="00000000">
            <w:r>
              <w:rPr>
                <w:b/>
              </w:rPr>
              <w:t>Fas</w:t>
            </w:r>
          </w:p>
        </w:tc>
        <w:tc>
          <w:tcPr>
            <w:tcW w:w="4535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EE9DF7" w14:textId="77777777" w:rsidR="00637011" w:rsidRDefault="00000000">
            <w:r>
              <w:rPr>
                <w:b/>
              </w:rPr>
              <w:t>Varaktighet / datum</w:t>
            </w:r>
          </w:p>
        </w:tc>
      </w:tr>
      <w:tr w:rsidR="00637011" w14:paraId="0F00E7FF" w14:textId="77777777"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11038E" w14:textId="77777777" w:rsidR="00637011" w:rsidRDefault="00000000">
            <w:r>
              <w:t>&lt;Fyll i&gt;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C245EA" w14:textId="77777777" w:rsidR="00637011" w:rsidRDefault="00000000">
            <w:r>
              <w:t>&lt;Fyll i&gt;</w:t>
            </w:r>
          </w:p>
        </w:tc>
      </w:tr>
      <w:tr w:rsidR="00637011" w14:paraId="3BCFA91B" w14:textId="77777777"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D0C7C7" w14:textId="77777777" w:rsidR="00637011" w:rsidRDefault="00000000">
            <w:r>
              <w:t>&lt;Fyll i&gt;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8CE23A" w14:textId="77777777" w:rsidR="00637011" w:rsidRDefault="00000000">
            <w:r>
              <w:t>&lt;Fyll i&gt;</w:t>
            </w:r>
          </w:p>
        </w:tc>
      </w:tr>
      <w:tr w:rsidR="00637011" w14:paraId="4ACE0781" w14:textId="77777777"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974913" w14:textId="77777777" w:rsidR="00637011" w:rsidRDefault="00000000">
            <w:r>
              <w:t>&lt;Fyll i&gt;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DB36B1" w14:textId="77777777" w:rsidR="00637011" w:rsidRDefault="00000000">
            <w:r>
              <w:t>&lt;Fyll i&gt;</w:t>
            </w:r>
          </w:p>
        </w:tc>
      </w:tr>
    </w:tbl>
    <w:p w14:paraId="5D02CC95" w14:textId="77777777" w:rsidR="00637011" w:rsidRDefault="00637011">
      <w:pPr>
        <w:spacing w:after="40"/>
      </w:pPr>
    </w:p>
    <w:p w14:paraId="4F6F5F79" w14:textId="77777777" w:rsidR="00637011" w:rsidRDefault="00000000">
      <w:pPr>
        <w:pStyle w:val="Rubrik2"/>
      </w:pPr>
      <w:r>
        <w:t>14.2  Påföljande testomgångar</w:t>
      </w:r>
    </w:p>
    <w:p w14:paraId="7EAE7BA5" w14:textId="77777777" w:rsidR="00637011" w:rsidRDefault="00000000">
      <w:pPr>
        <w:spacing w:after="120"/>
      </w:pPr>
      <w:r>
        <w:rPr>
          <w:i/>
          <w:color w:val="646464"/>
        </w:rPr>
        <w:t>Beskriv hur efterföljande testomgångar planeras, vad som återanvänds och hur omfattningen styrs av felutfall och risk.</w:t>
      </w:r>
    </w:p>
    <w:p w14:paraId="06CA6F37" w14:textId="77777777" w:rsidR="00637011" w:rsidRDefault="00000000">
      <w:pPr>
        <w:spacing w:after="160"/>
      </w:pPr>
      <w:r>
        <w:t>&lt;Beskriv här&gt;</w:t>
      </w:r>
    </w:p>
    <w:p w14:paraId="1F1957A4" w14:textId="77777777" w:rsidR="00637011" w:rsidRDefault="00000000">
      <w:pPr>
        <w:pStyle w:val="Rubrik1"/>
      </w:pPr>
      <w:r>
        <w:lastRenderedPageBreak/>
        <w:t>15  Risker och oförutsedda händelser</w:t>
      </w:r>
    </w:p>
    <w:p w14:paraId="2A43ED12" w14:textId="77777777" w:rsidR="00637011" w:rsidRDefault="00000000">
      <w:pPr>
        <w:spacing w:after="120"/>
      </w:pPr>
      <w:r>
        <w:rPr>
          <w:i/>
          <w:color w:val="646464"/>
        </w:rPr>
        <w:t>Dokumentera risker som kan påverka testningen eller leveransen. Ange konsekvens/kommentar, förebyggande eller korrigerande åtgärd, ägare och prioritet.</w:t>
      </w:r>
    </w:p>
    <w:tbl>
      <w:tblPr>
        <w:tblStyle w:val="Tabellrutnt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1417"/>
        <w:gridCol w:w="1134"/>
      </w:tblGrid>
      <w:tr w:rsidR="00637011" w14:paraId="3A4FD252" w14:textId="77777777">
        <w:tc>
          <w:tcPr>
            <w:tcW w:w="255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EA91C0" w14:textId="77777777" w:rsidR="00637011" w:rsidRDefault="00000000">
            <w:r>
              <w:rPr>
                <w:b/>
              </w:rPr>
              <w:t>Risk</w:t>
            </w:r>
          </w:p>
        </w:tc>
        <w:tc>
          <w:tcPr>
            <w:tcW w:w="255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E62DCB" w14:textId="77777777" w:rsidR="00637011" w:rsidRDefault="00000000">
            <w:r>
              <w:rPr>
                <w:b/>
              </w:rPr>
              <w:t>Konsekvens / kommentar</w:t>
            </w:r>
          </w:p>
        </w:tc>
        <w:tc>
          <w:tcPr>
            <w:tcW w:w="255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77A3AF" w14:textId="77777777" w:rsidR="00637011" w:rsidRDefault="00000000">
            <w:r>
              <w:rPr>
                <w:b/>
              </w:rPr>
              <w:t>Åtgärd</w:t>
            </w:r>
          </w:p>
        </w:tc>
        <w:tc>
          <w:tcPr>
            <w:tcW w:w="1417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CF295E" w14:textId="77777777" w:rsidR="00637011" w:rsidRDefault="00000000">
            <w:r>
              <w:rPr>
                <w:b/>
              </w:rPr>
              <w:t>Ägare</w:t>
            </w:r>
          </w:p>
        </w:tc>
        <w:tc>
          <w:tcPr>
            <w:tcW w:w="113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72EF37" w14:textId="77777777" w:rsidR="00637011" w:rsidRDefault="00000000">
            <w:r>
              <w:rPr>
                <w:b/>
              </w:rPr>
              <w:t>Prioritet</w:t>
            </w:r>
          </w:p>
        </w:tc>
      </w:tr>
      <w:tr w:rsidR="00637011" w14:paraId="6C04243E" w14:textId="77777777"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445641" w14:textId="77777777" w:rsidR="00637011" w:rsidRDefault="00000000">
            <w:r>
              <w:t>&lt;Fyll i&gt;</w:t>
            </w:r>
          </w:p>
        </w:tc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ADB383" w14:textId="77777777" w:rsidR="00637011" w:rsidRDefault="00000000">
            <w:r>
              <w:t>&lt;Fyll i&gt;</w:t>
            </w:r>
          </w:p>
        </w:tc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CC6F66" w14:textId="77777777" w:rsidR="00637011" w:rsidRDefault="00000000">
            <w:r>
              <w:t>&lt;Fyll i&gt;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DA687B" w14:textId="77777777" w:rsidR="00637011" w:rsidRDefault="00000000">
            <w:r>
              <w:t>&lt;Fyll i&gt;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E71B02" w14:textId="77777777" w:rsidR="00637011" w:rsidRDefault="00000000">
            <w:r>
              <w:t>&lt;Fyll i&gt;</w:t>
            </w:r>
          </w:p>
        </w:tc>
      </w:tr>
      <w:tr w:rsidR="00637011" w14:paraId="20908AE9" w14:textId="77777777"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EF5CED" w14:textId="77777777" w:rsidR="00637011" w:rsidRDefault="00000000">
            <w:r>
              <w:t>&lt;Fyll i&gt;</w:t>
            </w:r>
          </w:p>
        </w:tc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CCDA6B" w14:textId="77777777" w:rsidR="00637011" w:rsidRDefault="00000000">
            <w:r>
              <w:t>&lt;Fyll i&gt;</w:t>
            </w:r>
          </w:p>
        </w:tc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E4317C" w14:textId="77777777" w:rsidR="00637011" w:rsidRDefault="00000000">
            <w:r>
              <w:t>&lt;Fyll i&gt;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4B2A35" w14:textId="77777777" w:rsidR="00637011" w:rsidRDefault="00000000">
            <w:r>
              <w:t>&lt;Fyll i&gt;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9EE3A9" w14:textId="77777777" w:rsidR="00637011" w:rsidRDefault="00000000">
            <w:r>
              <w:t>&lt;Fyll i&gt;</w:t>
            </w:r>
          </w:p>
        </w:tc>
      </w:tr>
      <w:tr w:rsidR="00637011" w14:paraId="012A1DE7" w14:textId="77777777"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2DCF2E" w14:textId="77777777" w:rsidR="00637011" w:rsidRDefault="00000000">
            <w:r>
              <w:t>&lt;Fyll i&gt;</w:t>
            </w:r>
          </w:p>
        </w:tc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71FCF0" w14:textId="77777777" w:rsidR="00637011" w:rsidRDefault="00000000">
            <w:r>
              <w:t>&lt;Fyll i&gt;</w:t>
            </w:r>
          </w:p>
        </w:tc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016C3D" w14:textId="77777777" w:rsidR="00637011" w:rsidRDefault="00000000">
            <w:r>
              <w:t>&lt;Fyll i&gt;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A22CF6" w14:textId="77777777" w:rsidR="00637011" w:rsidRDefault="00000000">
            <w:r>
              <w:t>&lt;Fyll i&gt;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A3BA2E" w14:textId="77777777" w:rsidR="00637011" w:rsidRDefault="00000000">
            <w:r>
              <w:t>&lt;Fyll i&gt;</w:t>
            </w:r>
          </w:p>
        </w:tc>
      </w:tr>
      <w:tr w:rsidR="00637011" w14:paraId="23702A99" w14:textId="77777777"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C9DA52" w14:textId="77777777" w:rsidR="00637011" w:rsidRDefault="00000000">
            <w:r>
              <w:t>&lt;Fyll i&gt;</w:t>
            </w:r>
          </w:p>
        </w:tc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C951FE" w14:textId="77777777" w:rsidR="00637011" w:rsidRDefault="00000000">
            <w:r>
              <w:t>&lt;Fyll i&gt;</w:t>
            </w:r>
          </w:p>
        </w:tc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5B5278" w14:textId="77777777" w:rsidR="00637011" w:rsidRDefault="00000000">
            <w:r>
              <w:t>&lt;Fyll i&gt;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778D3A" w14:textId="77777777" w:rsidR="00637011" w:rsidRDefault="00000000">
            <w:r>
              <w:t>&lt;Fyll i&gt;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71B66D" w14:textId="77777777" w:rsidR="00637011" w:rsidRDefault="00000000">
            <w:r>
              <w:t>&lt;Fyll i&gt;</w:t>
            </w:r>
          </w:p>
        </w:tc>
      </w:tr>
      <w:tr w:rsidR="00637011" w14:paraId="4B34905C" w14:textId="77777777"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1EEF80" w14:textId="77777777" w:rsidR="00637011" w:rsidRDefault="00000000">
            <w:r>
              <w:t>&lt;Fyll i&gt;</w:t>
            </w:r>
          </w:p>
        </w:tc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D6B2A7" w14:textId="77777777" w:rsidR="00637011" w:rsidRDefault="00000000">
            <w:r>
              <w:t>&lt;Fyll i&gt;</w:t>
            </w:r>
          </w:p>
        </w:tc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909080" w14:textId="77777777" w:rsidR="00637011" w:rsidRDefault="00000000">
            <w:r>
              <w:t>&lt;Fyll i&gt;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04648E" w14:textId="77777777" w:rsidR="00637011" w:rsidRDefault="00000000">
            <w:r>
              <w:t>&lt;Fyll i&gt;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925E33" w14:textId="77777777" w:rsidR="00637011" w:rsidRDefault="00000000">
            <w:r>
              <w:t>&lt;Fyll i&gt;</w:t>
            </w:r>
          </w:p>
        </w:tc>
      </w:tr>
      <w:tr w:rsidR="00637011" w14:paraId="37B50C30" w14:textId="77777777"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92FE5A" w14:textId="77777777" w:rsidR="00637011" w:rsidRDefault="00000000">
            <w:r>
              <w:t>&lt;Fyll i&gt;</w:t>
            </w:r>
          </w:p>
        </w:tc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348FDF" w14:textId="77777777" w:rsidR="00637011" w:rsidRDefault="00000000">
            <w:r>
              <w:t>&lt;Fyll i&gt;</w:t>
            </w:r>
          </w:p>
        </w:tc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803B4C" w14:textId="77777777" w:rsidR="00637011" w:rsidRDefault="00000000">
            <w:r>
              <w:t>&lt;Fyll i&gt;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6FB1EB" w14:textId="77777777" w:rsidR="00637011" w:rsidRDefault="00000000">
            <w:r>
              <w:t>&lt;Fyll i&gt;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096002" w14:textId="77777777" w:rsidR="00637011" w:rsidRDefault="00000000">
            <w:r>
              <w:t>&lt;Fyll i&gt;</w:t>
            </w:r>
          </w:p>
        </w:tc>
      </w:tr>
      <w:tr w:rsidR="00637011" w14:paraId="363FC7FE" w14:textId="77777777"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A150A6" w14:textId="77777777" w:rsidR="00637011" w:rsidRDefault="00000000">
            <w:r>
              <w:t>&lt;Fyll i&gt;</w:t>
            </w:r>
          </w:p>
        </w:tc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9FC785" w14:textId="77777777" w:rsidR="00637011" w:rsidRDefault="00000000">
            <w:r>
              <w:t>&lt;Fyll i&gt;</w:t>
            </w:r>
          </w:p>
        </w:tc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B623A5" w14:textId="77777777" w:rsidR="00637011" w:rsidRDefault="00000000">
            <w:r>
              <w:t>&lt;Fyll i&gt;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821AC1" w14:textId="77777777" w:rsidR="00637011" w:rsidRDefault="00000000">
            <w:r>
              <w:t>&lt;Fyll i&gt;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491F39" w14:textId="77777777" w:rsidR="00637011" w:rsidRDefault="00000000">
            <w:r>
              <w:t>&lt;Fyll i&gt;</w:t>
            </w:r>
          </w:p>
        </w:tc>
      </w:tr>
    </w:tbl>
    <w:p w14:paraId="47E81F88" w14:textId="77777777" w:rsidR="00637011" w:rsidRDefault="00637011">
      <w:pPr>
        <w:spacing w:after="40"/>
      </w:pPr>
    </w:p>
    <w:p w14:paraId="2F0E9074" w14:textId="77777777" w:rsidR="00637011" w:rsidRDefault="00000000">
      <w:pPr>
        <w:pStyle w:val="Rubrik1"/>
      </w:pPr>
      <w:r>
        <w:t>16  Godkännande av testplanen</w:t>
      </w:r>
    </w:p>
    <w:p w14:paraId="5CC88922" w14:textId="77777777" w:rsidR="00637011" w:rsidRDefault="00000000">
      <w:pPr>
        <w:spacing w:after="120"/>
      </w:pPr>
      <w:r>
        <w:rPr>
          <w:i/>
          <w:color w:val="646464"/>
        </w:rPr>
        <w:t>Ange vilka roller/personer som ska godkänna testplanen och när godkännandet skedde.</w:t>
      </w:r>
    </w:p>
    <w:tbl>
      <w:tblPr>
        <w:tblStyle w:val="Tabellrutnt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1701"/>
        <w:gridCol w:w="1701"/>
        <w:gridCol w:w="3402"/>
      </w:tblGrid>
      <w:tr w:rsidR="00637011" w14:paraId="2A3DF202" w14:textId="77777777">
        <w:tc>
          <w:tcPr>
            <w:tcW w:w="2835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41B2C6" w14:textId="77777777" w:rsidR="00637011" w:rsidRDefault="00000000">
            <w:r>
              <w:rPr>
                <w:b/>
              </w:rPr>
              <w:t>Namn / roll</w:t>
            </w:r>
          </w:p>
        </w:tc>
        <w:tc>
          <w:tcPr>
            <w:tcW w:w="170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740C1B" w14:textId="77777777" w:rsidR="00637011" w:rsidRDefault="00000000">
            <w:r>
              <w:rPr>
                <w:b/>
              </w:rPr>
              <w:t>Beslut</w:t>
            </w:r>
          </w:p>
        </w:tc>
        <w:tc>
          <w:tcPr>
            <w:tcW w:w="1701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0127CB" w14:textId="77777777" w:rsidR="00637011" w:rsidRDefault="00000000">
            <w:r>
              <w:rPr>
                <w:b/>
              </w:rPr>
              <w:t>Datum</w:t>
            </w:r>
          </w:p>
        </w:tc>
        <w:tc>
          <w:tcPr>
            <w:tcW w:w="3402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09B99" w14:textId="77777777" w:rsidR="00637011" w:rsidRDefault="00000000">
            <w:r>
              <w:rPr>
                <w:b/>
              </w:rPr>
              <w:t>Kommentar</w:t>
            </w:r>
          </w:p>
        </w:tc>
      </w:tr>
      <w:tr w:rsidR="00637011" w14:paraId="48930289" w14:textId="77777777"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79FDC3" w14:textId="77777777" w:rsidR="00637011" w:rsidRDefault="00000000">
            <w:r>
              <w:t>&lt;Fyll i&gt;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08DCCF" w14:textId="77777777" w:rsidR="00637011" w:rsidRDefault="00000000">
            <w:r>
              <w:t>&lt;Fyll i&gt;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0BC92A" w14:textId="77777777" w:rsidR="00637011" w:rsidRDefault="00000000">
            <w:r>
              <w:t>&lt;Fyll i&gt;</w:t>
            </w:r>
          </w:p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31338A" w14:textId="77777777" w:rsidR="00637011" w:rsidRDefault="00000000">
            <w:r>
              <w:t>&lt;Fyll i&gt;</w:t>
            </w:r>
          </w:p>
        </w:tc>
      </w:tr>
      <w:tr w:rsidR="00637011" w14:paraId="006E4B0F" w14:textId="77777777"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D50D99" w14:textId="77777777" w:rsidR="00637011" w:rsidRDefault="00000000">
            <w:r>
              <w:t>&lt;Fyll i&gt;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777986" w14:textId="77777777" w:rsidR="00637011" w:rsidRDefault="00000000">
            <w:r>
              <w:t>&lt;Fyll i&gt;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7E0CCF" w14:textId="77777777" w:rsidR="00637011" w:rsidRDefault="00000000">
            <w:r>
              <w:t>&lt;Fyll i&gt;</w:t>
            </w:r>
          </w:p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BE0FBA" w14:textId="77777777" w:rsidR="00637011" w:rsidRDefault="00000000">
            <w:r>
              <w:t>&lt;Fyll i&gt;</w:t>
            </w:r>
          </w:p>
        </w:tc>
      </w:tr>
      <w:tr w:rsidR="00637011" w14:paraId="4EF10119" w14:textId="77777777"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4234ED" w14:textId="77777777" w:rsidR="00637011" w:rsidRDefault="00000000">
            <w:r>
              <w:t>&lt;Fyll i&gt;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F51D99" w14:textId="77777777" w:rsidR="00637011" w:rsidRDefault="00000000">
            <w:r>
              <w:t>&lt;Fyll i&gt;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7D5016" w14:textId="77777777" w:rsidR="00637011" w:rsidRDefault="00000000">
            <w:r>
              <w:t>&lt;Fyll i&gt;</w:t>
            </w:r>
          </w:p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762188" w14:textId="77777777" w:rsidR="00637011" w:rsidRDefault="00000000">
            <w:r>
              <w:t>&lt;Fyll i&gt;</w:t>
            </w:r>
          </w:p>
        </w:tc>
      </w:tr>
      <w:tr w:rsidR="00637011" w14:paraId="2468DF37" w14:textId="77777777"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C3F9BF" w14:textId="77777777" w:rsidR="00637011" w:rsidRDefault="00000000">
            <w:r>
              <w:t>&lt;Fyll i&gt;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50D547" w14:textId="77777777" w:rsidR="00637011" w:rsidRDefault="00000000">
            <w:r>
              <w:t>&lt;Fyll i&gt;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12C3CF" w14:textId="77777777" w:rsidR="00637011" w:rsidRDefault="00000000">
            <w:r>
              <w:t>&lt;Fyll i&gt;</w:t>
            </w:r>
          </w:p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EEACD3" w14:textId="77777777" w:rsidR="00637011" w:rsidRDefault="00000000">
            <w:r>
              <w:t>&lt;Fyll i&gt;</w:t>
            </w:r>
          </w:p>
        </w:tc>
      </w:tr>
    </w:tbl>
    <w:p w14:paraId="6647FC2C" w14:textId="77777777" w:rsidR="00637011" w:rsidRDefault="00637011">
      <w:pPr>
        <w:spacing w:after="40"/>
      </w:pPr>
    </w:p>
    <w:sectPr w:rsidR="00637011" w:rsidSect="00034616">
      <w:footerReference w:type="default" r:id="rId8"/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54206" w14:textId="77777777" w:rsidR="00E03F7C" w:rsidRDefault="00E03F7C">
      <w:pPr>
        <w:spacing w:after="0" w:line="240" w:lineRule="auto"/>
      </w:pPr>
      <w:r>
        <w:separator/>
      </w:r>
    </w:p>
  </w:endnote>
  <w:endnote w:type="continuationSeparator" w:id="0">
    <w:p w14:paraId="72432580" w14:textId="77777777" w:rsidR="00E03F7C" w:rsidRDefault="00E03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E9477" w14:textId="77777777" w:rsidR="00637011" w:rsidRDefault="00000000">
    <w:pPr>
      <w:pStyle w:val="Sidfot"/>
      <w:jc w:val="center"/>
    </w:pPr>
    <w:r>
      <w:rPr>
        <w:color w:val="787878"/>
        <w:sz w:val="16"/>
      </w:rPr>
      <w:t xml:space="preserve">Mall för </w:t>
    </w:r>
    <w:proofErr w:type="spellStart"/>
    <w:proofErr w:type="gramStart"/>
    <w:r>
      <w:rPr>
        <w:color w:val="787878"/>
        <w:sz w:val="16"/>
      </w:rPr>
      <w:t>testplan</w:t>
    </w:r>
    <w:proofErr w:type="spellEnd"/>
    <w:r>
      <w:rPr>
        <w:color w:val="787878"/>
        <w:sz w:val="16"/>
      </w:rPr>
      <w:t xml:space="preserve">  |</w:t>
    </w:r>
    <w:proofErr w:type="gramEnd"/>
    <w:r>
      <w:rPr>
        <w:color w:val="787878"/>
        <w:sz w:val="16"/>
      </w:rPr>
      <w:t xml:space="preserve">  &lt;Projekt/System</w:t>
    </w:r>
    <w:proofErr w:type="gramStart"/>
    <w:r>
      <w:rPr>
        <w:color w:val="787878"/>
        <w:sz w:val="16"/>
      </w:rPr>
      <w:t>&gt;  |</w:t>
    </w:r>
    <w:proofErr w:type="gramEnd"/>
    <w:r>
      <w:rPr>
        <w:color w:val="787878"/>
        <w:sz w:val="16"/>
      </w:rPr>
      <w:t xml:space="preserve">  Version &lt;</w:t>
    </w:r>
    <w:proofErr w:type="spellStart"/>
    <w:r>
      <w:rPr>
        <w:color w:val="787878"/>
        <w:sz w:val="16"/>
      </w:rPr>
      <w:t>x.y</w:t>
    </w:r>
    <w:proofErr w:type="spellEnd"/>
    <w:r>
      <w:rPr>
        <w:color w:val="787878"/>
        <w:sz w:val="16"/>
      </w:rPr>
      <w:t>&gt;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F33A2" w14:textId="77777777" w:rsidR="00E03F7C" w:rsidRDefault="00E03F7C">
      <w:pPr>
        <w:spacing w:after="0" w:line="240" w:lineRule="auto"/>
      </w:pPr>
      <w:r>
        <w:separator/>
      </w:r>
    </w:p>
  </w:footnote>
  <w:footnote w:type="continuationSeparator" w:id="0">
    <w:p w14:paraId="79870824" w14:textId="77777777" w:rsidR="00E03F7C" w:rsidRDefault="00E03F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rerad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rerad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rerad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6587907">
    <w:abstractNumId w:val="8"/>
  </w:num>
  <w:num w:numId="2" w16cid:durableId="920018553">
    <w:abstractNumId w:val="6"/>
  </w:num>
  <w:num w:numId="3" w16cid:durableId="1469055773">
    <w:abstractNumId w:val="5"/>
  </w:num>
  <w:num w:numId="4" w16cid:durableId="1106313656">
    <w:abstractNumId w:val="4"/>
  </w:num>
  <w:num w:numId="5" w16cid:durableId="1230844829">
    <w:abstractNumId w:val="7"/>
  </w:num>
  <w:num w:numId="6" w16cid:durableId="287055820">
    <w:abstractNumId w:val="3"/>
  </w:num>
  <w:num w:numId="7" w16cid:durableId="707410039">
    <w:abstractNumId w:val="2"/>
  </w:num>
  <w:num w:numId="8" w16cid:durableId="615022245">
    <w:abstractNumId w:val="1"/>
  </w:num>
  <w:num w:numId="9" w16cid:durableId="843321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5063"/>
    <w:rsid w:val="00405D1C"/>
    <w:rsid w:val="00637011"/>
    <w:rsid w:val="00AA1D8D"/>
    <w:rsid w:val="00B47730"/>
    <w:rsid w:val="00CB0664"/>
    <w:rsid w:val="00E03F7C"/>
    <w:rsid w:val="00E651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F976A8"/>
  <w14:defaultImageDpi w14:val="300"/>
  <w15:docId w15:val="{66A65EBA-6D15-40F5-AFA0-EC2546C11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Rubrik1">
    <w:name w:val="heading 1"/>
    <w:basedOn w:val="Normal"/>
    <w:next w:val="Normal"/>
    <w:link w:val="Rubrik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/>
      <w:b/>
      <w:bCs/>
      <w:color w:val="1F4E79"/>
      <w:sz w:val="38"/>
      <w:szCs w:val="28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365F91"/>
      <w:sz w:val="28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65F91"/>
      <w:sz w:val="23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E618BF"/>
  </w:style>
  <w:style w:type="paragraph" w:styleId="Sidfot">
    <w:name w:val="footer"/>
    <w:basedOn w:val="Normal"/>
    <w:link w:val="Sidfo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E618BF"/>
  </w:style>
  <w:style w:type="paragraph" w:styleId="Ingetavstnd">
    <w:name w:val="No Spacing"/>
    <w:uiPriority w:val="1"/>
    <w:qFormat/>
    <w:rsid w:val="00FC693F"/>
    <w:pPr>
      <w:spacing w:after="0" w:line="240" w:lineRule="auto"/>
    </w:pPr>
  </w:style>
  <w:style w:type="character" w:customStyle="1" w:styleId="Rubrik1Char">
    <w:name w:val="Rubrik 1 Char"/>
    <w:basedOn w:val="Standardstycketeckensnitt"/>
    <w:link w:val="Rubri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ubrik3Char">
    <w:name w:val="Rubrik 3 Char"/>
    <w:basedOn w:val="Standardstycketeckensnitt"/>
    <w:link w:val="Rubri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">
    <w:name w:val="Title"/>
    <w:basedOn w:val="Normal"/>
    <w:next w:val="Normal"/>
    <w:link w:val="Rubrik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56"/>
      <w:szCs w:val="52"/>
    </w:rPr>
  </w:style>
  <w:style w:type="character" w:customStyle="1" w:styleId="RubrikChar">
    <w:name w:val="Rubrik Char"/>
    <w:basedOn w:val="Standardstycketeckensnitt"/>
    <w:link w:val="Rubrik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styck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xt">
    <w:name w:val="Body Text"/>
    <w:basedOn w:val="Normal"/>
    <w:link w:val="BrdtextChar"/>
    <w:uiPriority w:val="99"/>
    <w:unhideWhenUsed/>
    <w:rsid w:val="00AA1D8D"/>
    <w:pPr>
      <w:spacing w:after="120"/>
    </w:pPr>
  </w:style>
  <w:style w:type="character" w:customStyle="1" w:styleId="BrdtextChar">
    <w:name w:val="Brödtext Char"/>
    <w:basedOn w:val="Standardstycketeckensnitt"/>
    <w:link w:val="Brdtext"/>
    <w:uiPriority w:val="99"/>
    <w:rsid w:val="00AA1D8D"/>
  </w:style>
  <w:style w:type="paragraph" w:styleId="Brdtext2">
    <w:name w:val="Body Text 2"/>
    <w:basedOn w:val="Normal"/>
    <w:link w:val="Brdtext2Char"/>
    <w:uiPriority w:val="99"/>
    <w:unhideWhenUsed/>
    <w:rsid w:val="00AA1D8D"/>
    <w:pPr>
      <w:spacing w:after="120" w:line="480" w:lineRule="auto"/>
    </w:pPr>
  </w:style>
  <w:style w:type="character" w:customStyle="1" w:styleId="Brdtext2Char">
    <w:name w:val="Brödtext 2 Char"/>
    <w:basedOn w:val="Standardstycketeckensnitt"/>
    <w:link w:val="Brdtext2"/>
    <w:uiPriority w:val="99"/>
    <w:rsid w:val="00AA1D8D"/>
  </w:style>
  <w:style w:type="paragraph" w:styleId="Brdtext3">
    <w:name w:val="Body Text 3"/>
    <w:basedOn w:val="Normal"/>
    <w:link w:val="Brd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xt3Char">
    <w:name w:val="Brödtext 3 Char"/>
    <w:basedOn w:val="Standardstycketeckensnitt"/>
    <w:link w:val="Brdtext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a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a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a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reradlist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reradlist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reradlist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fortst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fortst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fortst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Char">
    <w:name w:val="Makrotext Char"/>
    <w:basedOn w:val="Standardstycketeckensnit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/>
    <w:rsid w:val="00FC693F"/>
    <w:rPr>
      <w:i/>
      <w:iCs/>
      <w:color w:val="000000" w:themeColor="text1"/>
    </w:rPr>
  </w:style>
  <w:style w:type="character" w:customStyle="1" w:styleId="CitatChar">
    <w:name w:val="Citat Char"/>
    <w:basedOn w:val="Standardstycketeckensnitt"/>
    <w:link w:val="Citat"/>
    <w:uiPriority w:val="29"/>
    <w:rsid w:val="00FC693F"/>
    <w:rPr>
      <w:i/>
      <w:iCs/>
      <w:color w:val="000000" w:themeColor="text1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krivning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ark">
    <w:name w:val="Strong"/>
    <w:basedOn w:val="Standardstycketeckensnitt"/>
    <w:uiPriority w:val="22"/>
    <w:qFormat/>
    <w:rsid w:val="00FC693F"/>
    <w:rPr>
      <w:b/>
      <w:bCs/>
    </w:rPr>
  </w:style>
  <w:style w:type="character" w:styleId="Betoning">
    <w:name w:val="Emphasis"/>
    <w:basedOn w:val="Standardstycketeckensnitt"/>
    <w:uiPriority w:val="20"/>
    <w:qFormat/>
    <w:rsid w:val="00FC693F"/>
    <w:rPr>
      <w:i/>
      <w:iCs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C693F"/>
    <w:rPr>
      <w:b/>
      <w:bCs/>
      <w:i/>
      <w:iCs/>
      <w:color w:val="4F81BD" w:themeColor="accent1"/>
    </w:rPr>
  </w:style>
  <w:style w:type="character" w:styleId="Diskretbetoning">
    <w:name w:val="Subtle Emphasis"/>
    <w:basedOn w:val="Standardstycketeckensnitt"/>
    <w:uiPriority w:val="19"/>
    <w:qFormat/>
    <w:rsid w:val="00FC693F"/>
    <w:rPr>
      <w:i/>
      <w:iCs/>
      <w:color w:val="808080" w:themeColor="text1" w:themeTint="7F"/>
    </w:rPr>
  </w:style>
  <w:style w:type="character" w:styleId="Starkbetoning">
    <w:name w:val="Intense Emphasis"/>
    <w:basedOn w:val="Standardstycketeckensnitt"/>
    <w:uiPriority w:val="21"/>
    <w:qFormat/>
    <w:rsid w:val="00FC693F"/>
    <w:rPr>
      <w:b/>
      <w:bCs/>
      <w:i/>
      <w:iCs/>
      <w:color w:val="4F81BD" w:themeColor="accent1"/>
    </w:rPr>
  </w:style>
  <w:style w:type="character" w:styleId="Diskretreferens">
    <w:name w:val="Subtle Reference"/>
    <w:basedOn w:val="Standardstycketeckensnitt"/>
    <w:uiPriority w:val="31"/>
    <w:qFormat/>
    <w:rsid w:val="00FC693F"/>
    <w:rPr>
      <w:smallCaps/>
      <w:color w:val="C0504D" w:themeColor="accent2"/>
      <w:u w:val="single"/>
    </w:rPr>
  </w:style>
  <w:style w:type="character" w:styleId="Starkreferens">
    <w:name w:val="Intense Reference"/>
    <w:basedOn w:val="Standardstycketecken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enstitel">
    <w:name w:val="Book Title"/>
    <w:basedOn w:val="Standardstycketeckensnitt"/>
    <w:uiPriority w:val="33"/>
    <w:qFormat/>
    <w:rsid w:val="00FC693F"/>
    <w:rPr>
      <w:b/>
      <w:bCs/>
      <w:smallCaps/>
      <w:spacing w:val="5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FC693F"/>
    <w:pPr>
      <w:outlineLvl w:val="9"/>
    </w:pPr>
  </w:style>
  <w:style w:type="table" w:styleId="Tabellrutnt">
    <w:name w:val="Table Grid"/>
    <w:basedOn w:val="Normal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jusskuggning">
    <w:name w:val="Light Shading"/>
    <w:basedOn w:val="Normal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jusskuggning-dekorfrg1">
    <w:name w:val="Light Shading Accent 1"/>
    <w:basedOn w:val="Normal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jusskuggning-dekorfrg2">
    <w:name w:val="Light Shading Accent 2"/>
    <w:basedOn w:val="Normal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jusskuggning-dekorfrg3">
    <w:name w:val="Light Shading Accent 3"/>
    <w:basedOn w:val="Normal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jusskuggning-dekorfrg4">
    <w:name w:val="Light Shading Accent 4"/>
    <w:basedOn w:val="Normal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jusskuggning-dekorfrg5">
    <w:name w:val="Light Shading Accent 5"/>
    <w:basedOn w:val="Normal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jusskuggning-dekorfrg6">
    <w:name w:val="Light Shading Accent 6"/>
    <w:basedOn w:val="Normal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juslista">
    <w:name w:val="Light List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juslista-dekorfrg1">
    <w:name w:val="Light List Accent 1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juslista-dekorfrg2">
    <w:name w:val="Light List Accent 2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juslista-dekorfrg3">
    <w:name w:val="Light List Accent 3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juslista-dekorfrg4">
    <w:name w:val="Light List Accent 4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juslista-dekorfrg5">
    <w:name w:val="Light List Accent 5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juslista-dekorfrg6">
    <w:name w:val="Light List Accent 6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justrutnt">
    <w:name w:val="Light Grid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justrutnt-dekorfrg1">
    <w:name w:val="Light Grid Accent 1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justrutnt-dekorfrg2">
    <w:name w:val="Light Grid Accent 2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justrutnt-dekorfrg3">
    <w:name w:val="Light Grid Accent 3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justrutnt-dekorfrg4">
    <w:name w:val="Light Grid Accent 4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justrutnt-dekorfrg5">
    <w:name w:val="Light Grid Accent 5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justrutnt-dekorfrg6">
    <w:name w:val="Light Grid Accent 6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llanmrkskuggning1">
    <w:name w:val="Medium Shading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1">
    <w:name w:val="Medium Shading 1 Accent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2">
    <w:name w:val="Medium Shading 1 Accent 2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3">
    <w:name w:val="Medium Shading 1 Accent 3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4">
    <w:name w:val="Medium Shading 1 Accent 4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5">
    <w:name w:val="Medium Shading 1 Accent 5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6">
    <w:name w:val="Medium Shading 1 Accent 6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2">
    <w:name w:val="Medium Shading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1">
    <w:name w:val="Medium Shading 2 Accent 1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2">
    <w:name w:val="Medium Shading 2 Accent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3">
    <w:name w:val="Medium Shading 2 Accent 3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4">
    <w:name w:val="Medium Shading 2 Accent 4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5">
    <w:name w:val="Medium Shading 2 Accent 5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6">
    <w:name w:val="Medium Shading 2 Accent 6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lista1">
    <w:name w:val="Medium Lis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llanmrklista1-dekorfrg1">
    <w:name w:val="Medium List 1 Accen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llanmrklista1-dekorfrg2">
    <w:name w:val="Medium List 1 Accent 2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llanmrklista1-dekorfrg3">
    <w:name w:val="Medium List 1 Accent 3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llanmrklista1-dekorfrg4">
    <w:name w:val="Medium List 1 Accent 4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llanmrklista1-dekorfrg5">
    <w:name w:val="Medium List 1 Accent 5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llanmrklista1-dekorfrg6">
    <w:name w:val="Medium List 1 Accent 6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llanmrklista2">
    <w:name w:val="Medium Lis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1">
    <w:name w:val="Medium List 2 Accent 1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2">
    <w:name w:val="Medium List 2 Accen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3">
    <w:name w:val="Medium List 2 Accent 3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4">
    <w:name w:val="Medium List 2 Accent 4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5">
    <w:name w:val="Medium List 2 Accent 5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6">
    <w:name w:val="Medium List 2 Accent 6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trutnt1">
    <w:name w:val="Medium Grid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llanmrktrutnt1-dekorfrg1">
    <w:name w:val="Medium Grid 1 Accent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llanmrktrutnt1-dekorfrg2">
    <w:name w:val="Medium Grid 1 Accent 2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llanmrktrutnt1-dekorfrg3">
    <w:name w:val="Medium Grid 1 Accent 3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llanmrktrutnt1-dekorfrg4">
    <w:name w:val="Medium Grid 1 Accent 4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llanmrktrutnt1-dekorfrg5">
    <w:name w:val="Medium Grid 1 Accent 5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llanmrktrutnt1-dekorfrg6">
    <w:name w:val="Medium Grid 1 Accent 6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llanmrktrutnt2">
    <w:name w:val="Medium Grid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1">
    <w:name w:val="Medium Grid 2 Accent 1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2">
    <w:name w:val="Medium Grid 2 Accent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3">
    <w:name w:val="Medium Grid 2 Accent 3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4">
    <w:name w:val="Medium Grid 2 Accent 4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5">
    <w:name w:val="Medium Grid 2 Accent 5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6">
    <w:name w:val="Medium Grid 2 Accent 6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3">
    <w:name w:val="Medium Grid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llanmrktrutnt3-dekorfrg1">
    <w:name w:val="Medium Grid 3 Accent 1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llanmrktrutnt3-dekorfrg2">
    <w:name w:val="Medium Grid 3 Accent 2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llanmrktrutnt3-dekorfrg3">
    <w:name w:val="Medium Grid 3 Accent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llanmrktrutnt3-dekorfrg4">
    <w:name w:val="Medium Grid 3 Accent 4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llanmrktrutnt3-dekorfrg5">
    <w:name w:val="Medium Grid 3 Accent 5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llanmrktrutnt3-dekorfrg6">
    <w:name w:val="Medium Grid 3 Accent 6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a">
    <w:name w:val="Dark List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a-dekorfrg1">
    <w:name w:val="Dark List Accent 1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a-dekorfrg2">
    <w:name w:val="Dark List Accent 2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a-dekorfrg3">
    <w:name w:val="Dark List Accent 3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a-dekorfrg4">
    <w:name w:val="Dark List Accent 4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a-dekorfrg5">
    <w:name w:val="Dark List Accent 5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a-dekorfrg6">
    <w:name w:val="Dark List Accent 6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rgadskuggning">
    <w:name w:val="Colorful Shading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1">
    <w:name w:val="Colorful Shading Accent 1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2">
    <w:name w:val="Colorful Shading Accent 2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3">
    <w:name w:val="Colorful Shading Accent 3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dskuggning-dekorfrg4">
    <w:name w:val="Colorful Shading Accent 4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5">
    <w:name w:val="Colorful Shading Accent 5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6">
    <w:name w:val="Colorful Shading Accent 6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lista">
    <w:name w:val="Colorful List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rgadlista-dekorfrg1">
    <w:name w:val="Colorful List Accent 1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rgadlista-dekorfrg2">
    <w:name w:val="Colorful List Accent 2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rgadlista-dekorfrg3">
    <w:name w:val="Colorful List Accent 3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rgadlista-dekorfrg4">
    <w:name w:val="Colorful List Accent 4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rgadlista-dekorfrg5">
    <w:name w:val="Colorful List Accent 5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rgadlista-dekorfrg6">
    <w:name w:val="Colorful List Accent 6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rgatrutnt">
    <w:name w:val="Colorful Grid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rgatrutnt-dekorfrg1">
    <w:name w:val="Colorful Grid Accent 1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rgatrutnt-dekorfrg2">
    <w:name w:val="Colorful Grid Accent 2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rgatrutnt-dekorfrg3">
    <w:name w:val="Colorful Grid Accent 3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trutnt-dekorfrg4">
    <w:name w:val="Colorful Grid Accent 4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rgatrutnt-dekorfrg5">
    <w:name w:val="Colorful Grid Accent 5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rgatrutnt-dekorfrg6">
    <w:name w:val="Colorful Grid Accent 6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6F1D93D52C15E428E0B03B0722DEDAE" ma:contentTypeVersion="11" ma:contentTypeDescription="Skapa ett nytt dokument." ma:contentTypeScope="" ma:versionID="564b2de7ccc88fd5949f87941320a600">
  <xsd:schema xmlns:xsd="http://www.w3.org/2001/XMLSchema" xmlns:xs="http://www.w3.org/2001/XMLSchema" xmlns:p="http://schemas.microsoft.com/office/2006/metadata/properties" xmlns:ns2="24291d65-39c8-441c-b562-77b05c520735" xmlns:ns3="a950e339-261f-4de2-88a4-c1e35f986a45" targetNamespace="http://schemas.microsoft.com/office/2006/metadata/properties" ma:root="true" ma:fieldsID="e3526345c2af67dd4177a010421a393f" ns2:_="" ns3:_="">
    <xsd:import namespace="24291d65-39c8-441c-b562-77b05c520735"/>
    <xsd:import namespace="a950e339-261f-4de2-88a4-c1e35f986a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291d65-39c8-441c-b562-77b05c5207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ildmarkeringar" ma:readOnly="false" ma:fieldId="{5cf76f15-5ced-4ddc-b409-7134ff3c332f}" ma:taxonomyMulti="true" ma:sspId="a1e0213d-ec2a-484f-b77d-75d09db392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50e339-261f-4de2-88a4-c1e35f986a4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d62533a-7c46-43e3-8a65-6179e5923528}" ma:internalName="TaxCatchAll" ma:showField="CatchAllData" ma:web="a950e339-261f-4de2-88a4-c1e35f986a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950e339-261f-4de2-88a4-c1e35f986a45" xsi:nil="true"/>
    <lcf76f155ced4ddcb4097134ff3c332f xmlns="24291d65-39c8-441c-b562-77b05c52073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0720433-1181-4E33-A439-01497806B0AC}"/>
</file>

<file path=customXml/itemProps3.xml><?xml version="1.0" encoding="utf-8"?>
<ds:datastoreItem xmlns:ds="http://schemas.openxmlformats.org/officeDocument/2006/customXml" ds:itemID="{5E277067-8A3C-44EC-9173-934EB8ED440E}"/>
</file>

<file path=customXml/itemProps4.xml><?xml version="1.0" encoding="utf-8"?>
<ds:datastoreItem xmlns:ds="http://schemas.openxmlformats.org/officeDocument/2006/customXml" ds:itemID="{14147676-21C6-4547-887F-981D33E4482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11</Pages>
  <Words>1472</Words>
  <Characters>7802</Characters>
  <Application>Microsoft Office Word</Application>
  <DocSecurity>0</DocSecurity>
  <Lines>65</Lines>
  <Paragraphs>18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9256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Jana Prihodko</cp:lastModifiedBy>
  <cp:revision>2</cp:revision>
  <dcterms:created xsi:type="dcterms:W3CDTF">2013-12-23T23:15:00Z</dcterms:created>
  <dcterms:modified xsi:type="dcterms:W3CDTF">2026-09-17T09:36:00Z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0x01010096F1D93D52C15E428E0B03B0722DEDAE</vt:lpwstr>
  </property>
</Properties>
</file>