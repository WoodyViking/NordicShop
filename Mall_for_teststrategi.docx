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155D" w14:textId="77777777" w:rsidR="00F334F2" w:rsidRPr="00616219" w:rsidRDefault="00000000">
      <w:pPr>
        <w:spacing w:before="700"/>
        <w:jc w:val="center"/>
        <w:rPr>
          <w:lang w:val="sv-SE"/>
        </w:rPr>
      </w:pPr>
      <w:r w:rsidRPr="00616219">
        <w:rPr>
          <w:b/>
          <w:color w:val="1F374A"/>
          <w:sz w:val="56"/>
          <w:lang w:val="sv-SE"/>
        </w:rPr>
        <w:t>MALL FÖR TESTSTRATEGI</w:t>
      </w:r>
    </w:p>
    <w:p w14:paraId="7A3B6C58" w14:textId="77777777" w:rsidR="00F334F2" w:rsidRPr="00616219" w:rsidRDefault="00000000">
      <w:pPr>
        <w:spacing w:before="360"/>
        <w:jc w:val="center"/>
        <w:rPr>
          <w:lang w:val="sv-SE"/>
        </w:rPr>
      </w:pPr>
      <w:r w:rsidRPr="00616219">
        <w:rPr>
          <w:b/>
          <w:sz w:val="36"/>
          <w:lang w:val="sv-SE"/>
        </w:rPr>
        <w:t>&lt;Företagsnamn&gt;</w:t>
      </w:r>
    </w:p>
    <w:p w14:paraId="54B86AD2" w14:textId="77777777" w:rsidR="00F334F2" w:rsidRPr="00616219" w:rsidRDefault="00000000">
      <w:pPr>
        <w:jc w:val="center"/>
        <w:rPr>
          <w:lang w:val="sv-SE"/>
        </w:rPr>
      </w:pPr>
      <w:r w:rsidRPr="00616219">
        <w:rPr>
          <w:sz w:val="30"/>
          <w:lang w:val="sv-SE"/>
        </w:rPr>
        <w:t>&lt;Projektnamn&gt;</w:t>
      </w:r>
    </w:p>
    <w:p w14:paraId="41E6E80F" w14:textId="77777777" w:rsidR="00F334F2" w:rsidRPr="00616219" w:rsidRDefault="00000000">
      <w:pPr>
        <w:spacing w:before="600"/>
        <w:jc w:val="center"/>
        <w:rPr>
          <w:lang w:val="sv-SE"/>
        </w:rPr>
      </w:pPr>
      <w:r w:rsidRPr="00616219">
        <w:rPr>
          <w:sz w:val="28"/>
          <w:lang w:val="sv-SE"/>
        </w:rPr>
        <w:t>Teststrategi för &lt;namn på systemet eller motsvarande&gt;</w:t>
      </w:r>
    </w:p>
    <w:p w14:paraId="7D767EB2" w14:textId="44424A7F" w:rsidR="00F334F2" w:rsidRPr="00616219" w:rsidRDefault="00000000" w:rsidP="008C752A">
      <w:pPr>
        <w:jc w:val="center"/>
        <w:rPr>
          <w:lang w:val="sv-SE"/>
        </w:rPr>
      </w:pPr>
      <w:r w:rsidRPr="00616219">
        <w:rPr>
          <w:b/>
          <w:lang w:val="sv-SE"/>
        </w:rPr>
        <w:t>Version &lt;x.y&gt;</w:t>
      </w:r>
      <w:r w:rsidR="008C752A" w:rsidRPr="00616219">
        <w:rPr>
          <w:lang w:val="sv-SE"/>
        </w:rPr>
        <w:br/>
      </w:r>
    </w:p>
    <w:p w14:paraId="45E77E2E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[Text inom klamrar är exempel och vägledning till författaren. Ta bort vägledningstext innan dokumentet publiceras.]</w:t>
      </w:r>
    </w:p>
    <w:p w14:paraId="5CE08CF1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Text inom hakparenteser &lt;exempel&gt; ska ersättas av verkliga begrepp. Rubriker som inte används kan markeras med ”Ej applicerbar” eller ”Gäller ej”.</w:t>
      </w:r>
    </w:p>
    <w:p w14:paraId="2D8BD869" w14:textId="77777777" w:rsidR="00F334F2" w:rsidRDefault="00000000">
      <w:r>
        <w:t>Följande dokumentegenskaper ska uppdateras: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F334F2" w14:paraId="3F737A24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A0C55" w14:textId="77777777" w:rsidR="00F334F2" w:rsidRDefault="00000000">
            <w:r>
              <w:rPr>
                <w:b/>
              </w:rPr>
              <w:t>Fält</w:t>
            </w:r>
          </w:p>
        </w:tc>
        <w:tc>
          <w:tcPr>
            <w:tcW w:w="6236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81110" w14:textId="77777777" w:rsidR="00F334F2" w:rsidRDefault="00000000">
            <w:r>
              <w:rPr>
                <w:b/>
              </w:rPr>
              <w:t>Ange</w:t>
            </w:r>
          </w:p>
        </w:tc>
      </w:tr>
      <w:tr w:rsidR="00F334F2" w14:paraId="739E375B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17D10" w14:textId="77777777" w:rsidR="00F334F2" w:rsidRDefault="00000000">
            <w:r>
              <w:t>Ämne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9B51" w14:textId="77777777" w:rsidR="00F334F2" w:rsidRDefault="00000000">
            <w:r>
              <w:t>Projektets eller systemets namn</w:t>
            </w:r>
          </w:p>
        </w:tc>
      </w:tr>
      <w:tr w:rsidR="00F334F2" w14:paraId="37BD503A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EA276" w14:textId="77777777" w:rsidR="00F334F2" w:rsidRDefault="00000000">
            <w:r>
              <w:t>Författare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3AD9" w14:textId="77777777" w:rsidR="00F334F2" w:rsidRDefault="00000000">
            <w:r>
              <w:t>Författarens för- och efternamn</w:t>
            </w:r>
          </w:p>
        </w:tc>
      </w:tr>
      <w:tr w:rsidR="00F334F2" w14:paraId="4697272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BA027" w14:textId="77777777" w:rsidR="00F334F2" w:rsidRDefault="00000000">
            <w:r>
              <w:t>Organisation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BE543" w14:textId="77777777" w:rsidR="00F334F2" w:rsidRDefault="00000000">
            <w:r>
              <w:t>Organisationens namn</w:t>
            </w:r>
          </w:p>
        </w:tc>
      </w:tr>
      <w:tr w:rsidR="008C752A" w14:paraId="08627C71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D6996" w14:textId="02F4FB52" w:rsidR="008C752A" w:rsidRDefault="008C752A">
            <w:r>
              <w:t>Version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65B4" w14:textId="72A76A6C" w:rsidR="008C752A" w:rsidRDefault="008C752A">
            <w:proofErr w:type="spellStart"/>
            <w:r>
              <w:t>Dokumentets</w:t>
            </w:r>
            <w:proofErr w:type="spellEnd"/>
            <w:r>
              <w:t xml:space="preserve"> </w:t>
            </w:r>
            <w:proofErr w:type="spellStart"/>
            <w:r>
              <w:t>versionsnummer</w:t>
            </w:r>
            <w:proofErr w:type="spellEnd"/>
            <w:r>
              <w:t xml:space="preserve"> I </w:t>
            </w:r>
            <w:proofErr w:type="spellStart"/>
            <w:r>
              <w:t>formatet</w:t>
            </w:r>
            <w:proofErr w:type="spellEnd"/>
            <w:r>
              <w:t xml:space="preserve"> 1.2</w:t>
            </w:r>
          </w:p>
        </w:tc>
      </w:tr>
    </w:tbl>
    <w:p w14:paraId="626C69C0" w14:textId="3E30C83F" w:rsidR="00F334F2" w:rsidRDefault="00F334F2"/>
    <w:p w14:paraId="7421C629" w14:textId="77777777" w:rsidR="00F334F2" w:rsidRDefault="00000000">
      <w:pPr>
        <w:pStyle w:val="Rubrik1"/>
      </w:pPr>
      <w:proofErr w:type="spellStart"/>
      <w:r>
        <w:t>Dokumenthistorik</w:t>
      </w:r>
      <w:proofErr w:type="spellEnd"/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3969"/>
        <w:gridCol w:w="1814"/>
      </w:tblGrid>
      <w:tr w:rsidR="00F334F2" w14:paraId="164FA60A" w14:textId="77777777">
        <w:trPr>
          <w:jc w:val="center"/>
        </w:trPr>
        <w:tc>
          <w:tcPr>
            <w:tcW w:w="170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C03D0" w14:textId="77777777" w:rsidR="00F334F2" w:rsidRDefault="00000000">
            <w:r>
              <w:rPr>
                <w:b/>
              </w:rPr>
              <w:t>Datum</w:t>
            </w:r>
          </w:p>
        </w:tc>
        <w:tc>
          <w:tcPr>
            <w:tcW w:w="1247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B1237" w14:textId="77777777" w:rsidR="00F334F2" w:rsidRDefault="00000000">
            <w:r>
              <w:rPr>
                <w:b/>
              </w:rPr>
              <w:t>Version</w:t>
            </w:r>
          </w:p>
        </w:tc>
        <w:tc>
          <w:tcPr>
            <w:tcW w:w="39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67EAD" w14:textId="77777777" w:rsidR="00F334F2" w:rsidRDefault="00000000">
            <w:r>
              <w:rPr>
                <w:b/>
              </w:rPr>
              <w:t>Beskrivning</w:t>
            </w:r>
          </w:p>
        </w:tc>
        <w:tc>
          <w:tcPr>
            <w:tcW w:w="181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6A39E" w14:textId="77777777" w:rsidR="00F334F2" w:rsidRDefault="00000000">
            <w:r>
              <w:rPr>
                <w:b/>
              </w:rPr>
              <w:t>Författare</w:t>
            </w:r>
          </w:p>
        </w:tc>
      </w:tr>
      <w:tr w:rsidR="00F334F2" w14:paraId="065374B3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1859C" w14:textId="77777777" w:rsidR="00F334F2" w:rsidRDefault="00000000">
            <w:r>
              <w:t>&lt;åååå-mm-dd&gt;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F5916" w14:textId="77777777" w:rsidR="00F334F2" w:rsidRDefault="00000000">
            <w:r>
              <w:t>&lt;x.x&gt;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694D" w14:textId="77777777" w:rsidR="00F334F2" w:rsidRDefault="00000000">
            <w:r>
              <w:t>&lt;detaljer&gt;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6D50" w14:textId="77777777" w:rsidR="00F334F2" w:rsidRDefault="00000000">
            <w:r>
              <w:t>&lt;namn&gt;</w:t>
            </w:r>
          </w:p>
        </w:tc>
      </w:tr>
      <w:tr w:rsidR="00F334F2" w14:paraId="4E5AEBDF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0BA50" w14:textId="77777777" w:rsidR="00F334F2" w:rsidRDefault="00F334F2"/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86D3F" w14:textId="77777777" w:rsidR="00F334F2" w:rsidRDefault="00F334F2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F018" w14:textId="77777777" w:rsidR="00F334F2" w:rsidRDefault="00F334F2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E72E8" w14:textId="77777777" w:rsidR="00F334F2" w:rsidRDefault="00F334F2"/>
        </w:tc>
      </w:tr>
      <w:tr w:rsidR="00F334F2" w14:paraId="0712B5FB" w14:textId="77777777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7AFB1" w14:textId="77777777" w:rsidR="00F334F2" w:rsidRDefault="00F334F2"/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BDF6F" w14:textId="77777777" w:rsidR="00F334F2" w:rsidRDefault="00F334F2"/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7FC3" w14:textId="77777777" w:rsidR="00F334F2" w:rsidRDefault="00F334F2"/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D3EE4" w14:textId="77777777" w:rsidR="00F334F2" w:rsidRDefault="00F334F2"/>
        </w:tc>
      </w:tr>
    </w:tbl>
    <w:p w14:paraId="69649F20" w14:textId="77777777" w:rsidR="00F334F2" w:rsidRDefault="00F334F2">
      <w:pPr>
        <w:spacing w:after="40"/>
      </w:pPr>
    </w:p>
    <w:p w14:paraId="54398024" w14:textId="77777777" w:rsidR="00F334F2" w:rsidRDefault="00000000">
      <w:pPr>
        <w:pStyle w:val="Rubrik1"/>
      </w:pPr>
      <w:r>
        <w:lastRenderedPageBreak/>
        <w:t>Innehållsförteckning</w:t>
      </w:r>
    </w:p>
    <w:p w14:paraId="3CF5C609" w14:textId="77777777" w:rsidR="00F334F2" w:rsidRPr="00616219" w:rsidRDefault="00000000">
      <w:pPr>
        <w:rPr>
          <w:lang w:val="sv-SE"/>
        </w:rPr>
      </w:pPr>
      <w:r w:rsidRPr="00616219">
        <w:rPr>
          <w:lang w:val="sv-SE"/>
        </w:rPr>
        <w:t>1  Teststrategi för &lt;namn på systemet eller motsvarande&gt;</w:t>
      </w:r>
    </w:p>
    <w:p w14:paraId="3BBB22C2" w14:textId="77777777" w:rsidR="00F334F2" w:rsidRPr="00616219" w:rsidRDefault="00000000">
      <w:pPr>
        <w:ind w:left="283"/>
        <w:rPr>
          <w:lang w:val="sv-SE"/>
        </w:rPr>
      </w:pPr>
      <w:r w:rsidRPr="00616219">
        <w:rPr>
          <w:lang w:val="sv-SE"/>
        </w:rPr>
        <w:t>1.1  Kortfattad beskrivning</w:t>
      </w:r>
    </w:p>
    <w:p w14:paraId="15313E00" w14:textId="77777777" w:rsidR="00F334F2" w:rsidRPr="00616219" w:rsidRDefault="00000000">
      <w:pPr>
        <w:ind w:left="283"/>
        <w:rPr>
          <w:lang w:val="sv-SE"/>
        </w:rPr>
      </w:pPr>
      <w:r w:rsidRPr="00616219">
        <w:rPr>
          <w:lang w:val="sv-SE"/>
        </w:rPr>
        <w:t>1.2  Termer och förkortningar</w:t>
      </w:r>
    </w:p>
    <w:p w14:paraId="1D245175" w14:textId="77777777" w:rsidR="00F334F2" w:rsidRPr="00616219" w:rsidRDefault="00000000">
      <w:pPr>
        <w:ind w:left="283"/>
        <w:rPr>
          <w:lang w:val="sv-SE"/>
        </w:rPr>
      </w:pPr>
      <w:proofErr w:type="gramStart"/>
      <w:r w:rsidRPr="00616219">
        <w:rPr>
          <w:lang w:val="sv-SE"/>
        </w:rPr>
        <w:t>1.3  Hänvisningar</w:t>
      </w:r>
      <w:proofErr w:type="gramEnd"/>
      <w:r w:rsidRPr="00616219">
        <w:rPr>
          <w:lang w:val="sv-SE"/>
        </w:rPr>
        <w:t xml:space="preserve"> till andra dokument</w:t>
      </w:r>
    </w:p>
    <w:p w14:paraId="1555A59C" w14:textId="77777777" w:rsidR="00F334F2" w:rsidRPr="00616219" w:rsidRDefault="00000000">
      <w:pPr>
        <w:ind w:left="283"/>
        <w:rPr>
          <w:lang w:val="sv-SE"/>
        </w:rPr>
      </w:pPr>
      <w:r w:rsidRPr="00616219">
        <w:rPr>
          <w:lang w:val="sv-SE"/>
        </w:rPr>
        <w:t>1.4  Öppna frågor</w:t>
      </w:r>
    </w:p>
    <w:p w14:paraId="11BF1CAE" w14:textId="77777777" w:rsidR="00F334F2" w:rsidRPr="00616219" w:rsidRDefault="00000000">
      <w:pPr>
        <w:rPr>
          <w:lang w:val="sv-SE"/>
        </w:rPr>
      </w:pPr>
      <w:r w:rsidRPr="00616219">
        <w:rPr>
          <w:lang w:val="sv-SE"/>
        </w:rPr>
        <w:t>2  Testnivåer</w:t>
      </w:r>
    </w:p>
    <w:p w14:paraId="6BBBEBDE" w14:textId="77777777" w:rsidR="00F334F2" w:rsidRPr="00616219" w:rsidRDefault="00000000">
      <w:pPr>
        <w:ind w:left="283"/>
        <w:rPr>
          <w:lang w:val="sv-SE"/>
        </w:rPr>
      </w:pPr>
      <w:proofErr w:type="gramStart"/>
      <w:r w:rsidRPr="00616219">
        <w:rPr>
          <w:lang w:val="sv-SE"/>
        </w:rPr>
        <w:t>2.1  &lt;</w:t>
      </w:r>
      <w:proofErr w:type="gramEnd"/>
      <w:r w:rsidRPr="00616219">
        <w:rPr>
          <w:lang w:val="sv-SE"/>
        </w:rPr>
        <w:t>Benämning på testnivå 1&gt;</w:t>
      </w:r>
    </w:p>
    <w:p w14:paraId="23548761" w14:textId="77777777" w:rsidR="00F334F2" w:rsidRPr="00616219" w:rsidRDefault="00000000">
      <w:pPr>
        <w:rPr>
          <w:lang w:val="sv-SE"/>
        </w:rPr>
      </w:pPr>
      <w:r w:rsidRPr="00616219">
        <w:rPr>
          <w:lang w:val="sv-SE"/>
        </w:rPr>
        <w:t>3  Testmiljö</w:t>
      </w:r>
    </w:p>
    <w:p w14:paraId="7CDA6515" w14:textId="77777777" w:rsidR="00F334F2" w:rsidRPr="00616219" w:rsidRDefault="00000000">
      <w:pPr>
        <w:rPr>
          <w:lang w:val="sv-SE"/>
        </w:rPr>
      </w:pPr>
      <w:r w:rsidRPr="00616219">
        <w:rPr>
          <w:lang w:val="sv-SE"/>
        </w:rPr>
        <w:t>4  Testobjekt</w:t>
      </w:r>
    </w:p>
    <w:p w14:paraId="6164D674" w14:textId="77777777" w:rsidR="00F334F2" w:rsidRPr="00616219" w:rsidRDefault="00000000">
      <w:pPr>
        <w:ind w:left="283"/>
        <w:rPr>
          <w:lang w:val="sv-SE"/>
        </w:rPr>
      </w:pPr>
      <w:proofErr w:type="gramStart"/>
      <w:r w:rsidRPr="00616219">
        <w:rPr>
          <w:lang w:val="sv-SE"/>
        </w:rPr>
        <w:t>4.1  &lt;</w:t>
      </w:r>
      <w:proofErr w:type="gramEnd"/>
      <w:r w:rsidRPr="00616219">
        <w:rPr>
          <w:lang w:val="sv-SE"/>
        </w:rPr>
        <w:t>Benämning på testobjekt 1&gt;</w:t>
      </w:r>
    </w:p>
    <w:p w14:paraId="74841BD8" w14:textId="77777777" w:rsidR="00F334F2" w:rsidRPr="00616219" w:rsidRDefault="00000000">
      <w:pPr>
        <w:pStyle w:val="Rubrik1"/>
        <w:rPr>
          <w:lang w:val="sv-SE"/>
        </w:rPr>
      </w:pPr>
      <w:proofErr w:type="gramStart"/>
      <w:r w:rsidRPr="00616219">
        <w:rPr>
          <w:lang w:val="sv-SE"/>
        </w:rPr>
        <w:t>1  Teststrategi</w:t>
      </w:r>
      <w:proofErr w:type="gramEnd"/>
      <w:r w:rsidRPr="00616219">
        <w:rPr>
          <w:lang w:val="sv-SE"/>
        </w:rPr>
        <w:t xml:space="preserve"> för &lt;namn på systemet eller motsvarande&gt;</w:t>
      </w:r>
    </w:p>
    <w:p w14:paraId="0B2D2967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[Denna mall är avsedd för att beskriva hur ett system vanligtvis testas. En välskriven teststrategi kan fungera som gemensamt kommunikationsunderlag mellan exempelvis utvecklare, testare och andra berörda roller.]</w:t>
      </w:r>
    </w:p>
    <w:p w14:paraId="5E9A18AD" w14:textId="77777777" w:rsidR="00F334F2" w:rsidRPr="00616219" w:rsidRDefault="00000000">
      <w:pPr>
        <w:pStyle w:val="Rubrik2"/>
        <w:rPr>
          <w:lang w:val="sv-SE"/>
        </w:rPr>
      </w:pPr>
      <w:r w:rsidRPr="00616219">
        <w:rPr>
          <w:lang w:val="sv-SE"/>
        </w:rPr>
        <w:t>1.1  Kortfattad beskrivning</w:t>
      </w:r>
    </w:p>
    <w:p w14:paraId="58B190E5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[Beskriv kortfattat vad teststrategin avser. Ange systemets namn.]</w:t>
      </w:r>
    </w:p>
    <w:p w14:paraId="2F10782F" w14:textId="77777777" w:rsidR="00F334F2" w:rsidRPr="00616219" w:rsidRDefault="00000000">
      <w:pPr>
        <w:rPr>
          <w:lang w:val="sv-SE"/>
        </w:rPr>
      </w:pPr>
      <w:r w:rsidRPr="00616219">
        <w:rPr>
          <w:lang w:val="sv-SE"/>
        </w:rPr>
        <w:t>Teststrategin beskriver hur &lt;systemets namn&gt; normalt testas. Vid varje release genomförs testplanering. Testplaneringen kan dokumenteras i en testplan som kompletterar teststrategin och beskriver eventuella avsteg från strategin.</w:t>
      </w:r>
    </w:p>
    <w:p w14:paraId="25DF787F" w14:textId="77777777" w:rsidR="00F334F2" w:rsidRPr="00616219" w:rsidRDefault="00000000">
      <w:pPr>
        <w:pStyle w:val="Rubrik2"/>
        <w:rPr>
          <w:lang w:val="sv-SE"/>
        </w:rPr>
      </w:pPr>
      <w:r w:rsidRPr="00616219">
        <w:rPr>
          <w:lang w:val="sv-SE"/>
        </w:rPr>
        <w:t>1.2  Termer och förkortningar</w:t>
      </w:r>
    </w:p>
    <w:p w14:paraId="091E5650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[Förklara de termer som behövs för att förstå dokumentet. Hänvisa gärna till projektets termordlista om en sådan används.]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334F2" w14:paraId="7239CD0A" w14:textId="77777777">
        <w:trPr>
          <w:jc w:val="center"/>
        </w:trPr>
        <w:tc>
          <w:tcPr>
            <w:tcW w:w="283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1FB0D" w14:textId="77777777" w:rsidR="00F334F2" w:rsidRDefault="00000000">
            <w:r>
              <w:rPr>
                <w:b/>
              </w:rPr>
              <w:t>Term</w:t>
            </w:r>
          </w:p>
        </w:tc>
        <w:tc>
          <w:tcPr>
            <w:tcW w:w="56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0035" w14:textId="77777777" w:rsidR="00F334F2" w:rsidRDefault="00000000">
            <w:r>
              <w:rPr>
                <w:b/>
              </w:rPr>
              <w:t>Förklaring</w:t>
            </w:r>
          </w:p>
        </w:tc>
      </w:tr>
      <w:tr w:rsidR="00F334F2" w:rsidRPr="00616219" w14:paraId="12811858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BE608" w14:textId="77777777" w:rsidR="00F334F2" w:rsidRDefault="00000000">
            <w:r>
              <w:t>Felrapport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47BE0" w14:textId="77777777" w:rsidR="00F334F2" w:rsidRPr="00616219" w:rsidRDefault="00000000">
            <w:pPr>
              <w:rPr>
                <w:lang w:val="sv-SE"/>
              </w:rPr>
            </w:pPr>
            <w:r w:rsidRPr="00616219">
              <w:rPr>
                <w:lang w:val="sv-SE"/>
              </w:rPr>
              <w:t>Ett registrerat ärende för ett identifierat fel.</w:t>
            </w:r>
          </w:p>
        </w:tc>
      </w:tr>
      <w:tr w:rsidR="00F334F2" w:rsidRPr="00616219" w14:paraId="6C0EE19A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FA4E2" w14:textId="77777777" w:rsidR="00F334F2" w:rsidRDefault="00000000">
            <w:r>
              <w:t>Testverktyg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565CB" w14:textId="77777777" w:rsidR="00F334F2" w:rsidRPr="00616219" w:rsidRDefault="00000000">
            <w:pPr>
              <w:rPr>
                <w:lang w:val="sv-SE"/>
              </w:rPr>
            </w:pPr>
            <w:r w:rsidRPr="00616219">
              <w:rPr>
                <w:lang w:val="sv-SE"/>
              </w:rPr>
              <w:t>Verktyg som används för krav-, test- och felhantering.</w:t>
            </w:r>
          </w:p>
        </w:tc>
      </w:tr>
      <w:tr w:rsidR="00F334F2" w14:paraId="4D4D437F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CE61" w14:textId="77777777" w:rsidR="00F334F2" w:rsidRDefault="00000000">
            <w:r>
              <w:t>&lt;Term&gt;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7156A" w14:textId="77777777" w:rsidR="00F334F2" w:rsidRDefault="00000000">
            <w:r>
              <w:t>&lt;Förklaring&gt;</w:t>
            </w:r>
          </w:p>
        </w:tc>
      </w:tr>
    </w:tbl>
    <w:p w14:paraId="28233DA0" w14:textId="77777777" w:rsidR="00F334F2" w:rsidRDefault="00F334F2">
      <w:pPr>
        <w:spacing w:after="40"/>
      </w:pPr>
    </w:p>
    <w:p w14:paraId="6AFFD879" w14:textId="77777777" w:rsidR="00F334F2" w:rsidRDefault="00000000">
      <w:pPr>
        <w:pStyle w:val="Rubrik2"/>
      </w:pPr>
      <w:proofErr w:type="gramStart"/>
      <w:r>
        <w:lastRenderedPageBreak/>
        <w:t>1.3  Hänvisningar</w:t>
      </w:r>
      <w:proofErr w:type="gramEnd"/>
      <w:r>
        <w:t xml:space="preserve"> till andra dokument</w:t>
      </w:r>
    </w:p>
    <w:p w14:paraId="74208062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[Lista dokument som nämns i teststrategin. Ange vid behov versionsnummer, sökväg/länk, beskrivning och ansvarig/författare.]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334F2" w14:paraId="0EC8CA6A" w14:textId="77777777">
        <w:trPr>
          <w:jc w:val="center"/>
        </w:trPr>
        <w:tc>
          <w:tcPr>
            <w:tcW w:w="283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A1522" w14:textId="77777777" w:rsidR="00F334F2" w:rsidRDefault="00000000">
            <w:r>
              <w:rPr>
                <w:b/>
              </w:rPr>
              <w:t>Dokument</w:t>
            </w:r>
          </w:p>
        </w:tc>
        <w:tc>
          <w:tcPr>
            <w:tcW w:w="56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71A0" w14:textId="77777777" w:rsidR="00F334F2" w:rsidRDefault="00000000">
            <w:r>
              <w:rPr>
                <w:b/>
              </w:rPr>
              <w:t>Beskrivning / sökväg</w:t>
            </w:r>
          </w:p>
        </w:tc>
      </w:tr>
      <w:tr w:rsidR="00F334F2" w:rsidRPr="00616219" w14:paraId="2EB54B65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9FC54" w14:textId="77777777" w:rsidR="00F334F2" w:rsidRDefault="00000000">
            <w:r>
              <w:t>Testplan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208B8" w14:textId="77777777" w:rsidR="00F334F2" w:rsidRPr="00616219" w:rsidRDefault="00000000">
            <w:pPr>
              <w:rPr>
                <w:lang w:val="sv-SE"/>
              </w:rPr>
            </w:pPr>
            <w:r w:rsidRPr="00616219">
              <w:rPr>
                <w:lang w:val="sv-SE"/>
              </w:rPr>
              <w:t>&lt;Länk eller sökväg till testplan&gt;</w:t>
            </w:r>
          </w:p>
        </w:tc>
      </w:tr>
      <w:tr w:rsidR="00F334F2" w:rsidRPr="00616219" w14:paraId="5126C1F3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A1F47" w14:textId="77777777" w:rsidR="00F334F2" w:rsidRDefault="00000000">
            <w:r>
              <w:t>Fil med testdata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EF2D6" w14:textId="77777777" w:rsidR="00F334F2" w:rsidRPr="00616219" w:rsidRDefault="00000000">
            <w:pPr>
              <w:rPr>
                <w:lang w:val="sv-SE"/>
              </w:rPr>
            </w:pPr>
            <w:r w:rsidRPr="00616219">
              <w:rPr>
                <w:lang w:val="sv-SE"/>
              </w:rPr>
              <w:t>&lt;Länk eller sökväg till testdata&gt;</w:t>
            </w:r>
          </w:p>
        </w:tc>
      </w:tr>
      <w:tr w:rsidR="00F334F2" w:rsidRPr="00616219" w14:paraId="6880BA62" w14:textId="77777777"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B68AF" w14:textId="77777777" w:rsidR="00F334F2" w:rsidRDefault="00000000">
            <w:r>
              <w:t>SQL-skript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BE083" w14:textId="77777777" w:rsidR="00F334F2" w:rsidRPr="00616219" w:rsidRDefault="00000000">
            <w:pPr>
              <w:rPr>
                <w:lang w:val="sv-SE"/>
              </w:rPr>
            </w:pPr>
            <w:r w:rsidRPr="00616219">
              <w:rPr>
                <w:lang w:val="sv-SE"/>
              </w:rPr>
              <w:t>&lt;Länk eller sökväg till skript&gt;</w:t>
            </w:r>
          </w:p>
        </w:tc>
      </w:tr>
    </w:tbl>
    <w:p w14:paraId="2D7B35AB" w14:textId="77777777" w:rsidR="00F334F2" w:rsidRPr="00616219" w:rsidRDefault="00F334F2">
      <w:pPr>
        <w:spacing w:after="40"/>
        <w:rPr>
          <w:lang w:val="sv-SE"/>
        </w:rPr>
      </w:pPr>
    </w:p>
    <w:p w14:paraId="6AC6A275" w14:textId="77777777" w:rsidR="00F334F2" w:rsidRPr="00616219" w:rsidRDefault="00000000">
      <w:pPr>
        <w:pStyle w:val="Rubrik2"/>
        <w:rPr>
          <w:lang w:val="sv-SE"/>
        </w:rPr>
      </w:pPr>
      <w:r w:rsidRPr="00616219">
        <w:rPr>
          <w:lang w:val="sv-SE"/>
        </w:rPr>
        <w:t>1.4  Öppna frågor</w:t>
      </w:r>
    </w:p>
    <w:p w14:paraId="61534B54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[Beskriv kända öppna frågor eller problem som påverkar innehållet i strategin. Ange ansvarig och datum när respektive fråga ska vara löst.]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85"/>
      </w:tblGrid>
      <w:tr w:rsidR="00F334F2" w14:paraId="0A108F22" w14:textId="77777777">
        <w:trPr>
          <w:jc w:val="center"/>
        </w:trPr>
        <w:tc>
          <w:tcPr>
            <w:tcW w:w="3969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B3D9" w14:textId="77777777" w:rsidR="00F334F2" w:rsidRDefault="00000000">
            <w:r>
              <w:rPr>
                <w:b/>
              </w:rPr>
              <w:t>Öppen fråga</w:t>
            </w:r>
          </w:p>
        </w:tc>
        <w:tc>
          <w:tcPr>
            <w:tcW w:w="170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97FF9" w14:textId="77777777" w:rsidR="00F334F2" w:rsidRDefault="00000000">
            <w:r>
              <w:rPr>
                <w:b/>
              </w:rPr>
              <w:t>Ansvarig</w:t>
            </w:r>
          </w:p>
        </w:tc>
        <w:tc>
          <w:tcPr>
            <w:tcW w:w="170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F3BC4" w14:textId="77777777" w:rsidR="00F334F2" w:rsidRDefault="00000000">
            <w:r>
              <w:rPr>
                <w:b/>
              </w:rPr>
              <w:t>Måldatum</w:t>
            </w:r>
          </w:p>
        </w:tc>
        <w:tc>
          <w:tcPr>
            <w:tcW w:w="113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8C8B" w14:textId="77777777" w:rsidR="00F334F2" w:rsidRDefault="00000000">
            <w:r>
              <w:rPr>
                <w:b/>
              </w:rPr>
              <w:t>Status</w:t>
            </w:r>
          </w:p>
        </w:tc>
      </w:tr>
      <w:tr w:rsidR="00F334F2" w14:paraId="4A47E8A2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FCEA3" w14:textId="77777777" w:rsidR="00F334F2" w:rsidRDefault="00000000">
            <w:r>
              <w:t>&lt;Fråga&gt;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2166" w14:textId="77777777" w:rsidR="00F334F2" w:rsidRDefault="00000000">
            <w:r>
              <w:t>&lt;Namn&gt;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92C42" w14:textId="77777777" w:rsidR="00F334F2" w:rsidRDefault="00000000">
            <w:r>
              <w:t>&lt;åååå-mm-dd&gt;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B087" w14:textId="77777777" w:rsidR="00F334F2" w:rsidRDefault="00000000">
            <w:r>
              <w:t>&lt;Öppen/Stängd&gt;</w:t>
            </w:r>
          </w:p>
        </w:tc>
      </w:tr>
      <w:tr w:rsidR="00F334F2" w14:paraId="1AA4CA60" w14:textId="77777777">
        <w:trPr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47488" w14:textId="77777777" w:rsidR="00F334F2" w:rsidRDefault="00F334F2"/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74B89" w14:textId="77777777" w:rsidR="00F334F2" w:rsidRDefault="00F334F2"/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9C792" w14:textId="77777777" w:rsidR="00F334F2" w:rsidRDefault="00F334F2"/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0F2B" w14:textId="77777777" w:rsidR="00F334F2" w:rsidRDefault="00F334F2"/>
        </w:tc>
      </w:tr>
    </w:tbl>
    <w:p w14:paraId="4790FA23" w14:textId="2FD5FF94" w:rsidR="00F334F2" w:rsidRDefault="00F334F2"/>
    <w:p w14:paraId="1FD8F426" w14:textId="77777777" w:rsidR="00F334F2" w:rsidRDefault="00000000">
      <w:pPr>
        <w:pStyle w:val="Rubrik1"/>
      </w:pPr>
      <w:proofErr w:type="gramStart"/>
      <w:r>
        <w:t xml:space="preserve">2  </w:t>
      </w:r>
      <w:proofErr w:type="spellStart"/>
      <w:r>
        <w:t>Testnivåer</w:t>
      </w:r>
      <w:proofErr w:type="spellEnd"/>
      <w:proofErr w:type="gramEnd"/>
    </w:p>
    <w:p w14:paraId="611B0AB4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[Beskriv samtliga testnivåer som ska tillämpas vid test av systemet, exempelvis komponenttest, integrationstest, systemtest och acceptanstest. Tydliggör skillnaden mellan nivåerna för att minska risken för luckor och onödig dubblering.]</w:t>
      </w:r>
    </w:p>
    <w:p w14:paraId="65767E5E" w14:textId="77777777" w:rsidR="00F334F2" w:rsidRPr="00616219" w:rsidRDefault="00000000">
      <w:pPr>
        <w:pStyle w:val="Rubrik2"/>
        <w:rPr>
          <w:lang w:val="sv-SE"/>
        </w:rPr>
      </w:pPr>
      <w:r w:rsidRPr="00616219">
        <w:rPr>
          <w:lang w:val="sv-SE"/>
        </w:rPr>
        <w:t>2.1  &lt;Benämning på testnivå 1&gt;</w:t>
      </w:r>
    </w:p>
    <w:p w14:paraId="61AFDDFF" w14:textId="049A9301" w:rsidR="00F334F2" w:rsidRPr="00616219" w:rsidRDefault="00000000" w:rsidP="00E71435">
      <w:pPr>
        <w:rPr>
          <w:lang w:val="sv-SE"/>
        </w:rPr>
      </w:pPr>
      <w:r w:rsidRPr="00616219">
        <w:rPr>
          <w:i/>
          <w:color w:val="5A5A5A"/>
          <w:lang w:val="sv-SE"/>
        </w:rPr>
        <w:t>[Beskriv vilka roller som genomför testerna, testnivåns syfte och mål, mottagare av resultat samt omfattning och avgränsning.]</w:t>
      </w:r>
    </w:p>
    <w:p w14:paraId="32E47B32" w14:textId="77777777" w:rsidR="00F334F2" w:rsidRPr="00616219" w:rsidRDefault="00000000">
      <w:pPr>
        <w:pStyle w:val="Rubrik1"/>
        <w:rPr>
          <w:lang w:val="sv-SE"/>
        </w:rPr>
      </w:pPr>
      <w:r w:rsidRPr="00616219">
        <w:rPr>
          <w:lang w:val="sv-SE"/>
        </w:rPr>
        <w:t>3  Testmiljö</w:t>
      </w:r>
    </w:p>
    <w:p w14:paraId="0256F4CD" w14:textId="77777777" w:rsidR="00F334F2" w:rsidRDefault="00000000">
      <w:r w:rsidRPr="00616219">
        <w:rPr>
          <w:i/>
          <w:color w:val="5A5A5A"/>
          <w:lang w:val="sv-SE"/>
        </w:rPr>
        <w:t xml:space="preserve">[Beskriv kortfattat testmiljön eller testmiljöerna. Beskriv likheter och skillnader jämfört med produktionsmiljön. </w:t>
      </w:r>
      <w:r>
        <w:rPr>
          <w:i/>
          <w:color w:val="5A5A5A"/>
        </w:rPr>
        <w:t>Komplettera gärna med en skiss över system och integrationer.]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F334F2" w14:paraId="3E987725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A0276" w14:textId="77777777" w:rsidR="00F334F2" w:rsidRDefault="00000000">
            <w:r>
              <w:rPr>
                <w:b/>
              </w:rPr>
              <w:t>Miljö</w:t>
            </w:r>
          </w:p>
        </w:tc>
        <w:tc>
          <w:tcPr>
            <w:tcW w:w="283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D463A" w14:textId="77777777" w:rsidR="00F334F2" w:rsidRDefault="00000000">
            <w:r>
              <w:rPr>
                <w:b/>
              </w:rPr>
              <w:t>Syfte</w:t>
            </w:r>
          </w:p>
        </w:tc>
        <w:tc>
          <w:tcPr>
            <w:tcW w:w="340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C1C5B" w14:textId="77777777" w:rsidR="00F334F2" w:rsidRDefault="00000000">
            <w:r>
              <w:rPr>
                <w:b/>
              </w:rPr>
              <w:t>Viktiga skillnader mot produktion</w:t>
            </w:r>
          </w:p>
        </w:tc>
      </w:tr>
      <w:tr w:rsidR="00F334F2" w14:paraId="157EFF55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FA718" w14:textId="77777777" w:rsidR="00F334F2" w:rsidRDefault="00000000">
            <w:r>
              <w:lastRenderedPageBreak/>
              <w:t>&lt;Testmiljö 1&gt;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A5010" w14:textId="77777777" w:rsidR="00F334F2" w:rsidRDefault="00000000">
            <w:r>
              <w:t>&lt;Beskriv&gt;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E3188" w14:textId="77777777" w:rsidR="00F334F2" w:rsidRDefault="00000000">
            <w:r>
              <w:t>&lt;Beskriv&gt;</w:t>
            </w:r>
          </w:p>
        </w:tc>
      </w:tr>
      <w:tr w:rsidR="00F334F2" w14:paraId="43F74639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19F3" w14:textId="77777777" w:rsidR="00F334F2" w:rsidRDefault="00000000">
            <w:r>
              <w:t>&lt;Testmiljö 2&gt;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E505A" w14:textId="77777777" w:rsidR="00F334F2" w:rsidRDefault="00000000">
            <w:r>
              <w:t>&lt;Beskriv&gt;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D54B4" w14:textId="77777777" w:rsidR="00F334F2" w:rsidRDefault="00000000">
            <w:r>
              <w:t>&lt;Beskriv&gt;</w:t>
            </w:r>
          </w:p>
        </w:tc>
      </w:tr>
    </w:tbl>
    <w:p w14:paraId="004DC177" w14:textId="77777777" w:rsidR="00F334F2" w:rsidRDefault="00F334F2">
      <w:pPr>
        <w:spacing w:after="40"/>
      </w:pPr>
    </w:p>
    <w:p w14:paraId="4203B405" w14:textId="77777777" w:rsidR="00F334F2" w:rsidRDefault="00000000">
      <w:pPr>
        <w:pStyle w:val="Rubrik1"/>
      </w:pPr>
      <w:proofErr w:type="gramStart"/>
      <w:r>
        <w:t>4  Testobjekt</w:t>
      </w:r>
      <w:proofErr w:type="gramEnd"/>
    </w:p>
    <w:p w14:paraId="231DE9BA" w14:textId="77777777" w:rsidR="00F334F2" w:rsidRPr="00616219" w:rsidRDefault="00000000">
      <w:pPr>
        <w:rPr>
          <w:lang w:val="sv-SE"/>
        </w:rPr>
      </w:pPr>
      <w:r w:rsidRPr="00616219">
        <w:rPr>
          <w:i/>
          <w:color w:val="5A5A5A"/>
          <w:lang w:val="sv-SE"/>
        </w:rPr>
        <w:t>[Beskriv på övergripande detaljnivå vad som ska testas. Det kan vara testområden, systemdelar, program, integrationer eller ett mindre antal konkreta testfall.]</w:t>
      </w:r>
    </w:p>
    <w:p w14:paraId="4D9C587D" w14:textId="77777777" w:rsidR="00F334F2" w:rsidRDefault="00000000">
      <w:pPr>
        <w:pStyle w:val="Rubrik2"/>
      </w:pPr>
      <w:proofErr w:type="gramStart"/>
      <w:r>
        <w:t>4.1  &lt;</w:t>
      </w:r>
      <w:proofErr w:type="gramEnd"/>
      <w:r>
        <w:t>Benämning på testobjekt 1&gt;</w:t>
      </w:r>
    </w:p>
    <w:tbl>
      <w:tblPr>
        <w:tblStyle w:val="Tabellrutn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2551"/>
      </w:tblGrid>
      <w:tr w:rsidR="00F334F2" w14:paraId="34F74246" w14:textId="77777777">
        <w:trPr>
          <w:jc w:val="center"/>
        </w:trPr>
        <w:tc>
          <w:tcPr>
            <w:tcW w:w="226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B9E0A" w14:textId="77777777" w:rsidR="00F334F2" w:rsidRDefault="00000000">
            <w:r>
              <w:rPr>
                <w:b/>
              </w:rPr>
              <w:t>Testobjekt / område</w:t>
            </w:r>
          </w:p>
        </w:tc>
        <w:tc>
          <w:tcPr>
            <w:tcW w:w="3685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A84F4" w14:textId="77777777" w:rsidR="00F334F2" w:rsidRDefault="00000000">
            <w:r>
              <w:rPr>
                <w:b/>
              </w:rPr>
              <w:t>Vad ska verifieras?</w:t>
            </w:r>
          </w:p>
        </w:tc>
        <w:tc>
          <w:tcPr>
            <w:tcW w:w="2551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B5BA3" w14:textId="77777777" w:rsidR="00F334F2" w:rsidRDefault="00000000">
            <w:r>
              <w:rPr>
                <w:b/>
              </w:rPr>
              <w:t>Kommentar / avgränsning</w:t>
            </w:r>
          </w:p>
        </w:tc>
      </w:tr>
      <w:tr w:rsidR="00F334F2" w14:paraId="24C318B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64AE7" w14:textId="77777777" w:rsidR="00F334F2" w:rsidRDefault="00000000">
            <w:r>
              <w:t>&lt;Objekt 1&gt;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440BB" w14:textId="77777777" w:rsidR="00F334F2" w:rsidRDefault="00000000">
            <w:r>
              <w:t>&lt;Beskriv&gt;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42458" w14:textId="77777777" w:rsidR="00F334F2" w:rsidRDefault="00000000">
            <w:r>
              <w:t>&lt;Beskriv&gt;</w:t>
            </w:r>
          </w:p>
        </w:tc>
      </w:tr>
      <w:tr w:rsidR="00F334F2" w14:paraId="6B479878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7E8AA" w14:textId="77777777" w:rsidR="00F334F2" w:rsidRDefault="00000000">
            <w:r>
              <w:t>&lt;Objekt 2&gt;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A6D6" w14:textId="77777777" w:rsidR="00F334F2" w:rsidRDefault="00000000">
            <w:r>
              <w:t>&lt;Beskriv&gt;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E3AEE" w14:textId="77777777" w:rsidR="00F334F2" w:rsidRDefault="00000000">
            <w:r>
              <w:t>&lt;Beskriv&gt;</w:t>
            </w:r>
          </w:p>
        </w:tc>
      </w:tr>
      <w:tr w:rsidR="00F334F2" w14:paraId="59DDCE27" w14:textId="77777777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135E5" w14:textId="77777777" w:rsidR="00F334F2" w:rsidRDefault="00000000">
            <w:r>
              <w:t>&lt;Objekt 3&gt;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D673D" w14:textId="77777777" w:rsidR="00F334F2" w:rsidRDefault="00000000">
            <w:r>
              <w:t>&lt;Beskriv&gt;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E48DB" w14:textId="77777777" w:rsidR="00F334F2" w:rsidRDefault="00000000">
            <w:r>
              <w:t>&lt;Beskriv&gt;</w:t>
            </w:r>
          </w:p>
        </w:tc>
      </w:tr>
    </w:tbl>
    <w:p w14:paraId="2D3A8AC8" w14:textId="77777777" w:rsidR="00F334F2" w:rsidRDefault="00F334F2">
      <w:pPr>
        <w:spacing w:after="40"/>
      </w:pPr>
    </w:p>
    <w:sectPr w:rsidR="00F334F2" w:rsidSect="00034616">
      <w:footerReference w:type="default" r:id="rId11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8C704" w14:textId="77777777" w:rsidR="00337D1C" w:rsidRDefault="00337D1C">
      <w:pPr>
        <w:spacing w:after="0" w:line="240" w:lineRule="auto"/>
      </w:pPr>
      <w:r>
        <w:separator/>
      </w:r>
    </w:p>
  </w:endnote>
  <w:endnote w:type="continuationSeparator" w:id="0">
    <w:p w14:paraId="7E3189F1" w14:textId="77777777" w:rsidR="00337D1C" w:rsidRDefault="0033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132A" w14:textId="77777777" w:rsidR="00F334F2" w:rsidRDefault="00000000">
    <w:pPr>
      <w:pStyle w:val="Sidfot"/>
      <w:jc w:val="center"/>
    </w:pPr>
    <w:r>
      <w:t xml:space="preserve">Mall för </w:t>
    </w:r>
    <w:proofErr w:type="spellStart"/>
    <w:r>
      <w:t>teststrategi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034ED" w14:textId="77777777" w:rsidR="00337D1C" w:rsidRDefault="00337D1C">
      <w:pPr>
        <w:spacing w:after="0" w:line="240" w:lineRule="auto"/>
      </w:pPr>
      <w:r>
        <w:separator/>
      </w:r>
    </w:p>
  </w:footnote>
  <w:footnote w:type="continuationSeparator" w:id="0">
    <w:p w14:paraId="17B6C23E" w14:textId="77777777" w:rsidR="00337D1C" w:rsidRDefault="00337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819241">
    <w:abstractNumId w:val="8"/>
  </w:num>
  <w:num w:numId="2" w16cid:durableId="520245467">
    <w:abstractNumId w:val="6"/>
  </w:num>
  <w:num w:numId="3" w16cid:durableId="315644747">
    <w:abstractNumId w:val="5"/>
  </w:num>
  <w:num w:numId="4" w16cid:durableId="1810825276">
    <w:abstractNumId w:val="4"/>
  </w:num>
  <w:num w:numId="5" w16cid:durableId="916939780">
    <w:abstractNumId w:val="7"/>
  </w:num>
  <w:num w:numId="6" w16cid:durableId="226380489">
    <w:abstractNumId w:val="3"/>
  </w:num>
  <w:num w:numId="7" w16cid:durableId="412623548">
    <w:abstractNumId w:val="2"/>
  </w:num>
  <w:num w:numId="8" w16cid:durableId="351344107">
    <w:abstractNumId w:val="1"/>
  </w:num>
  <w:num w:numId="9" w16cid:durableId="93730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D1C"/>
    <w:rsid w:val="00405D1C"/>
    <w:rsid w:val="00616219"/>
    <w:rsid w:val="00687C93"/>
    <w:rsid w:val="008C752A"/>
    <w:rsid w:val="00AA1D8D"/>
    <w:rsid w:val="00B47730"/>
    <w:rsid w:val="00CB0664"/>
    <w:rsid w:val="00E71435"/>
    <w:rsid w:val="00EE1BEE"/>
    <w:rsid w:val="00F33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F591E"/>
  <w14:defaultImageDpi w14:val="300"/>
  <w15:docId w15:val="{66A65EBA-6D15-40F5-AFA0-EC2546C1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374A"/>
      <w:sz w:val="36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74A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74A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50e339-261f-4de2-88a4-c1e35f986a45" xsi:nil="true"/>
    <lcf76f155ced4ddcb4097134ff3c332f xmlns="24291d65-39c8-441c-b562-77b05c52073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F1D93D52C15E428E0B03B0722DEDAE" ma:contentTypeVersion="11" ma:contentTypeDescription="Skapa ett nytt dokument." ma:contentTypeScope="" ma:versionID="564b2de7ccc88fd5949f87941320a600">
  <xsd:schema xmlns:xsd="http://www.w3.org/2001/XMLSchema" xmlns:xs="http://www.w3.org/2001/XMLSchema" xmlns:p="http://schemas.microsoft.com/office/2006/metadata/properties" xmlns:ns2="24291d65-39c8-441c-b562-77b05c520735" xmlns:ns3="a950e339-261f-4de2-88a4-c1e35f986a45" targetNamespace="http://schemas.microsoft.com/office/2006/metadata/properties" ma:root="true" ma:fieldsID="e3526345c2af67dd4177a010421a393f" ns2:_="" ns3:_="">
    <xsd:import namespace="24291d65-39c8-441c-b562-77b05c520735"/>
    <xsd:import namespace="a950e339-261f-4de2-88a4-c1e35f986a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91d65-39c8-441c-b562-77b05c520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a1e0213d-ec2a-484f-b77d-75d09db392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0e339-261f-4de2-88a4-c1e35f986a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d62533a-7c46-43e3-8a65-6179e5923528}" ma:internalName="TaxCatchAll" ma:showField="CatchAllData" ma:web="a950e339-261f-4de2-88a4-c1e35f986a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E2F7EB-5D9A-4A15-9EDF-295415EC1806}">
  <ds:schemaRefs>
    <ds:schemaRef ds:uri="http://schemas.microsoft.com/office/2006/metadata/properties"/>
    <ds:schemaRef ds:uri="http://schemas.microsoft.com/office/infopath/2007/PartnerControls"/>
    <ds:schemaRef ds:uri="a950e339-261f-4de2-88a4-c1e35f986a45"/>
    <ds:schemaRef ds:uri="24291d65-39c8-441c-b562-77b05c520735"/>
  </ds:schemaRefs>
</ds:datastoreItem>
</file>

<file path=customXml/itemProps2.xml><?xml version="1.0" encoding="utf-8"?>
<ds:datastoreItem xmlns:ds="http://schemas.openxmlformats.org/officeDocument/2006/customXml" ds:itemID="{38B89867-F464-4AA5-A243-1CE196160A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06548E-1D7A-4799-A032-A40AB2C9C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291d65-39c8-441c-b562-77b05c520735"/>
    <ds:schemaRef ds:uri="a950e339-261f-4de2-88a4-c1e35f986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570</Words>
  <Characters>3025</Characters>
  <Application>Microsoft Office Word</Application>
  <DocSecurity>0</DocSecurity>
  <Lines>25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Palm (elev)</cp:lastModifiedBy>
  <cp:revision>2</cp:revision>
  <dcterms:created xsi:type="dcterms:W3CDTF">2026-09-24T13:07:00Z</dcterms:created>
  <dcterms:modified xsi:type="dcterms:W3CDTF">2026-09-24T13:07:00Z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0x01010096F1D93D52C15E428E0B03B0722DEDAE</vt:lpwstr>
  </property>
</Properties>
</file>